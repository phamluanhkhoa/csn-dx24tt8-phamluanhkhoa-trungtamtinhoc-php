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Times New Roman"/>
          <w:b/>
          <w:sz w:val="26"/>
        </w:rPr>
        <w:t>ĐẠI HỌC TRÀ VINH</w:t>
      </w:r>
    </w:p>
    <w:p>
      <w:pPr>
        <w:spacing w:line="360" w:lineRule="auto"/>
        <w:jc w:val="center"/>
      </w:pPr>
      <w:r>
        <w:rPr>
          <w:rFonts w:ascii="Times New Roman" w:hAnsi="Times New Roman" w:eastAsia="Times New Roman"/>
          <w:b/>
          <w:sz w:val="26"/>
        </w:rPr>
        <w:t>TRƯỜNG KỸ THUẬT VÀ CÔNG NGHỆ</w:t>
      </w:r>
    </w:p>
    <w:p>
      <w:pPr>
        <w:spacing w:line="360" w:lineRule="auto"/>
        <w:jc w:val="center"/>
      </w:pPr>
      <w:r>
        <w:rPr>
          <w:rFonts w:ascii="Times New Roman" w:hAnsi="Times New Roman" w:eastAsia="Times New Roman"/>
          <w:b/>
          <w:sz w:val="26"/>
        </w:rPr>
        <w:t>ĐỒ ÁN THỰC TẬP CƠ SỞ NGÀNH</w:t>
      </w:r>
    </w:p>
    <w:p>
      <w:pPr>
        <w:spacing w:line="360" w:lineRule="auto"/>
        <w:jc w:val="center"/>
      </w:pPr>
      <w:r>
        <w:rPr>
          <w:rFonts w:ascii="Times New Roman" w:hAnsi="Times New Roman" w:eastAsia="Times New Roman"/>
          <w:b w:val="0"/>
          <w:sz w:val="26"/>
        </w:rPr>
      </w:r>
    </w:p>
    <w:p>
      <w:pPr>
        <w:spacing w:line="360" w:lineRule="auto"/>
        <w:jc w:val="center"/>
      </w:pPr>
      <w:r>
        <w:rPr>
          <w:rFonts w:ascii="Times New Roman" w:hAnsi="Times New Roman" w:eastAsia="Times New Roman"/>
          <w:b/>
          <w:sz w:val="26"/>
        </w:rPr>
        <w:t>XÂY DỰNG PHẦN MỀM QUẢN LÝ CHỨNG CHỈ</w:t>
      </w:r>
    </w:p>
    <w:p>
      <w:pPr>
        <w:spacing w:line="360" w:lineRule="auto"/>
        <w:jc w:val="center"/>
      </w:pPr>
      <w:r>
        <w:rPr>
          <w:rFonts w:ascii="Times New Roman" w:hAnsi="Times New Roman" w:eastAsia="Times New Roman"/>
          <w:b/>
          <w:sz w:val="26"/>
        </w:rPr>
        <w:t>TẠI TRUNG TÂM TIN HỌC ÁNH DƯƠNG</w:t>
      </w:r>
    </w:p>
    <w:p>
      <w:pPr>
        <w:spacing w:line="360" w:lineRule="auto"/>
        <w:jc w:val="center"/>
      </w:pPr>
      <w:r>
        <w:rPr>
          <w:rFonts w:ascii="Times New Roman" w:hAnsi="Times New Roman" w:eastAsia="Times New Roman"/>
          <w:b w:val="0"/>
          <w:sz w:val="26"/>
        </w:rPr>
      </w:r>
    </w:p>
    <w:p>
      <w:pPr>
        <w:spacing w:line="360" w:lineRule="auto"/>
      </w:pPr>
      <w:r>
        <w:rPr>
          <w:rFonts w:ascii="Times New Roman" w:hAnsi="Times New Roman" w:eastAsia="Times New Roman"/>
          <w:b/>
          <w:sz w:val="26"/>
        </w:rPr>
        <w:t>Giảng viên hướng dẫn: LÊ PHONG DŨ</w:t>
      </w:r>
    </w:p>
    <w:p>
      <w:pPr>
        <w:spacing w:line="360" w:lineRule="auto"/>
      </w:pPr>
      <w:r>
        <w:rPr>
          <w:rFonts w:ascii="Times New Roman" w:hAnsi="Times New Roman" w:eastAsia="Times New Roman"/>
          <w:b/>
          <w:sz w:val="26"/>
        </w:rPr>
        <w:t>Sinh viên thực hiện: PHẠM LỮ ANH KHOA</w:t>
      </w:r>
    </w:p>
    <w:p>
      <w:pPr>
        <w:spacing w:line="360" w:lineRule="auto"/>
      </w:pPr>
      <w:r>
        <w:rPr>
          <w:rFonts w:ascii="Times New Roman" w:hAnsi="Times New Roman" w:eastAsia="Times New Roman"/>
          <w:b w:val="0"/>
          <w:sz w:val="26"/>
        </w:rPr>
        <w:t>Mã số sinh viên: 170124954</w:t>
      </w:r>
    </w:p>
    <w:p>
      <w:pPr>
        <w:spacing w:line="360" w:lineRule="auto"/>
      </w:pPr>
      <w:r>
        <w:rPr>
          <w:rFonts w:ascii="Times New Roman" w:hAnsi="Times New Roman" w:eastAsia="Times New Roman"/>
          <w:b w:val="0"/>
          <w:sz w:val="26"/>
        </w:rPr>
        <w:t>Lớp: DX24TT8</w:t>
      </w:r>
    </w:p>
    <w:p>
      <w:pPr>
        <w:spacing w:line="360" w:lineRule="auto"/>
      </w:pPr>
      <w:r>
        <w:rPr>
          <w:rFonts w:ascii="Times New Roman" w:hAnsi="Times New Roman" w:eastAsia="Times New Roman"/>
          <w:b w:val="0"/>
          <w:sz w:val="26"/>
        </w:rPr>
        <w:t>Khóa: 2024 - 2028</w:t>
      </w:r>
    </w:p>
    <w:p>
      <w:pPr>
        <w:spacing w:line="360" w:lineRule="auto"/>
        <w:jc w:val="center"/>
      </w:pPr>
      <w:r>
        <w:rPr>
          <w:rFonts w:ascii="Times New Roman" w:hAnsi="Times New Roman" w:eastAsia="Times New Roman"/>
          <w:b w:val="0"/>
          <w:sz w:val="26"/>
        </w:rPr>
      </w:r>
    </w:p>
    <w:p>
      <w:pPr>
        <w:spacing w:line="360" w:lineRule="auto"/>
        <w:jc w:val="center"/>
      </w:pPr>
      <w:r>
        <w:rPr>
          <w:rFonts w:ascii="Times New Roman" w:hAnsi="Times New Roman" w:eastAsia="Times New Roman"/>
          <w:b/>
          <w:sz w:val="26"/>
        </w:rPr>
        <w:t>Vĩnh Long, tháng 09 năm 2026</w:t>
      </w:r>
    </w:p>
    <w:p>
      <w:r>
        <w:br w:type="page"/>
      </w:r>
    </w:p>
    <w:p>
      <w:pPr>
        <w:pStyle w:val="Heading1"/>
      </w:pPr>
      <w:r>
        <w:t>LỜI MỞ ĐẦU</w:t>
      </w:r>
    </w:p>
    <w:p>
      <w:pPr>
        <w:spacing w:line="360" w:lineRule="auto"/>
        <w:ind w:firstLine="425"/>
      </w:pPr>
      <w:r>
        <w:rPr>
          <w:rFonts w:ascii="Times New Roman" w:hAnsi="Times New Roman" w:eastAsia="Times New Roman"/>
          <w:b w:val="0"/>
          <w:sz w:val="26"/>
        </w:rPr>
        <w:t>Trong hoạt động đào tạo tin học, thông tin học viên và chứng chỉ cần được lưu trữ chính xác, dễ cập nhật và thuận tiện khi tra cứu. Khi dữ liệu được quản lý bằng sổ sách hoặc nhiều bảng tính riêng lẻ, việc tìm kiếm, chỉnh sửa và tổng hợp số liệu có thể mất nhiều thời gian và dễ phát sinh sai sót.</w:t>
      </w:r>
    </w:p>
    <w:p>
      <w:pPr>
        <w:spacing w:line="360" w:lineRule="auto"/>
        <w:ind w:firstLine="425"/>
      </w:pPr>
      <w:r>
        <w:rPr>
          <w:rFonts w:ascii="Times New Roman" w:hAnsi="Times New Roman" w:eastAsia="Times New Roman"/>
          <w:b w:val="0"/>
          <w:sz w:val="26"/>
        </w:rPr>
        <w:t>Xuất phát từ nhu cầu đó, đề tài “Xây dựng phần mềm quản lý chứng chỉ tại Trung tâm Tin học Ánh Dương” được thực hiện nhằm xây dựng một ứng dụng web hỗ trợ quản lý tập trung hồ sơ học viên và chứng chỉ, đồng thời cung cấp chức năng tìm kiếm và thống kê cơ bản.</w:t>
      </w:r>
    </w:p>
    <w:p>
      <w:pPr>
        <w:spacing w:line="360" w:lineRule="auto"/>
        <w:ind w:firstLine="425"/>
      </w:pPr>
      <w:r>
        <w:rPr>
          <w:rFonts w:ascii="Times New Roman" w:hAnsi="Times New Roman" w:eastAsia="Times New Roman"/>
          <w:b w:val="0"/>
          <w:sz w:val="26"/>
        </w:rPr>
        <w:t>Phiên bản hiện tại được xây dựng bằng PHP và MySQL, sử dụng PDO để kết nối cơ sở dữ liệu, HTML5, CSS3 và JavaScript để xây dựng giao diện. Hệ thống được chạy thử trên XAMPP và được quản lý mã nguồn bằng Git/GitHub.</w:t>
      </w:r>
    </w:p>
    <w:p>
      <w:pPr>
        <w:pStyle w:val="Heading1"/>
      </w:pPr>
      <w:r>
        <w:t>LỜI CẢM ƠN</w:t>
      </w:r>
    </w:p>
    <w:p>
      <w:pPr>
        <w:spacing w:line="360" w:lineRule="auto"/>
        <w:ind w:firstLine="425"/>
      </w:pPr>
      <w:r>
        <w:rPr>
          <w:rFonts w:ascii="Times New Roman" w:hAnsi="Times New Roman" w:eastAsia="Times New Roman"/>
          <w:b w:val="0"/>
          <w:sz w:val="26"/>
        </w:rPr>
        <w:t>Em xin chân thành cảm ơn Trường Đại học Trà Vinh, Trường Kỹ thuật và Công nghệ đã tạo điều kiện để em học tập và thực hiện đồ án thực tập cơ sở ngành.</w:t>
      </w:r>
    </w:p>
    <w:p>
      <w:pPr>
        <w:spacing w:line="360" w:lineRule="auto"/>
        <w:ind w:firstLine="425"/>
      </w:pPr>
      <w:r>
        <w:rPr>
          <w:rFonts w:ascii="Times New Roman" w:hAnsi="Times New Roman" w:eastAsia="Times New Roman"/>
          <w:b w:val="0"/>
          <w:sz w:val="26"/>
        </w:rPr>
        <w:t>Em xin cảm ơn giảng viên hướng dẫn Lê Phong Dũ đã định hướng và góp ý trong quá trình thực hiện đề tài. Em cũng xin cảm ơn các thầy cô đã cung cấp những kiến thức về lập trình, cơ sở dữ liệu và phân tích thiết kế hệ thống.</w:t>
      </w:r>
    </w:p>
    <w:p>
      <w:pPr>
        <w:spacing w:line="360" w:lineRule="auto"/>
        <w:ind w:firstLine="425"/>
      </w:pPr>
      <w:r>
        <w:rPr>
          <w:rFonts w:ascii="Times New Roman" w:hAnsi="Times New Roman" w:eastAsia="Times New Roman"/>
          <w:b w:val="0"/>
          <w:sz w:val="26"/>
        </w:rPr>
        <w:t>Do thời gian và kinh nghiệm còn hạn chế, báo cáo và phần mềm khó tránh khỏi thiếu sót. Em kính mong nhận được những góp ý để tiếp tục hoàn thiện đề tài.</w:t>
      </w:r>
    </w:p>
    <w:p>
      <w:pPr>
        <w:spacing w:line="360" w:lineRule="auto"/>
      </w:pPr>
      <w:r>
        <w:rPr>
          <w:rFonts w:ascii="Times New Roman" w:hAnsi="Times New Roman" w:eastAsia="Times New Roman"/>
          <w:b/>
          <w:sz w:val="26"/>
        </w:rPr>
        <w:t>Sinh viên thực hiện: PHẠM LỮ ANH KHOA</w:t>
      </w:r>
    </w:p>
    <w:p>
      <w:r>
        <w:br w:type="page"/>
      </w:r>
    </w:p>
    <w:p>
      <w:pPr>
        <w:pStyle w:val="Heading1"/>
      </w:pPr>
      <w:r>
        <w:t>MỤC LỤC</w:t>
      </w:r>
    </w:p>
    <w:p>
      <w:pPr>
        <w:pStyle w:val="ListBullet"/>
        <w:spacing w:line="312" w:lineRule="auto"/>
      </w:pPr>
      <w:r>
        <w:rPr>
          <w:rFonts w:ascii="Times New Roman" w:hAnsi="Times New Roman" w:eastAsia="Times New Roman"/>
          <w:sz w:val="26"/>
        </w:rPr>
        <w:t>LỜI MỞ ĐẦU</w:t>
      </w:r>
    </w:p>
    <w:p>
      <w:pPr>
        <w:pStyle w:val="ListBullet"/>
        <w:spacing w:line="312" w:lineRule="auto"/>
      </w:pPr>
      <w:r>
        <w:rPr>
          <w:rFonts w:ascii="Times New Roman" w:hAnsi="Times New Roman" w:eastAsia="Times New Roman"/>
          <w:sz w:val="26"/>
        </w:rPr>
        <w:t>LỜI CẢM ƠN</w:t>
      </w:r>
    </w:p>
    <w:p>
      <w:pPr>
        <w:pStyle w:val="ListBullet"/>
        <w:spacing w:line="312" w:lineRule="auto"/>
      </w:pPr>
      <w:r>
        <w:rPr>
          <w:rFonts w:ascii="Times New Roman" w:hAnsi="Times New Roman" w:eastAsia="Times New Roman"/>
          <w:sz w:val="26"/>
        </w:rPr>
        <w:t>DANH MỤC BẢNG</w:t>
      </w:r>
    </w:p>
    <w:p>
      <w:pPr>
        <w:pStyle w:val="ListBullet"/>
        <w:spacing w:line="312" w:lineRule="auto"/>
      </w:pPr>
      <w:r>
        <w:rPr>
          <w:rFonts w:ascii="Times New Roman" w:hAnsi="Times New Roman" w:eastAsia="Times New Roman"/>
          <w:sz w:val="26"/>
        </w:rPr>
        <w:t>DANH MỤC HÌNH</w:t>
      </w:r>
    </w:p>
    <w:p>
      <w:pPr>
        <w:pStyle w:val="ListBullet"/>
        <w:spacing w:line="312" w:lineRule="auto"/>
      </w:pPr>
      <w:r>
        <w:rPr>
          <w:rFonts w:ascii="Times New Roman" w:hAnsi="Times New Roman" w:eastAsia="Times New Roman"/>
          <w:sz w:val="26"/>
        </w:rPr>
        <w:t>DANH MỤC TỪ VIẾT TẮT</w:t>
      </w:r>
    </w:p>
    <w:p>
      <w:pPr>
        <w:pStyle w:val="ListBullet"/>
        <w:spacing w:line="312" w:lineRule="auto"/>
      </w:pPr>
      <w:r>
        <w:rPr>
          <w:rFonts w:ascii="Times New Roman" w:hAnsi="Times New Roman" w:eastAsia="Times New Roman"/>
          <w:sz w:val="26"/>
        </w:rPr>
        <w:t>CHƯƠNG 1. TỔNG QUAN VỀ ĐỀ TÀI</w:t>
      </w:r>
    </w:p>
    <w:p>
      <w:pPr>
        <w:pStyle w:val="ListBullet"/>
        <w:spacing w:line="312" w:lineRule="auto"/>
      </w:pPr>
      <w:r>
        <w:rPr>
          <w:rFonts w:ascii="Times New Roman" w:hAnsi="Times New Roman" w:eastAsia="Times New Roman"/>
          <w:sz w:val="26"/>
        </w:rPr>
        <w:t>CHƯƠNG 2. CƠ SỞ LÝ THUYẾT VÀ CÔNG NGHỆ</w:t>
      </w:r>
    </w:p>
    <w:p>
      <w:pPr>
        <w:pStyle w:val="ListBullet"/>
        <w:spacing w:line="312" w:lineRule="auto"/>
      </w:pPr>
      <w:r>
        <w:rPr>
          <w:rFonts w:ascii="Times New Roman" w:hAnsi="Times New Roman" w:eastAsia="Times New Roman"/>
          <w:sz w:val="26"/>
        </w:rPr>
        <w:t>CHƯƠNG 3. PHÂN TÍCH VÀ THIẾT KẾ HỆ THỐNG</w:t>
      </w:r>
    </w:p>
    <w:p>
      <w:pPr>
        <w:pStyle w:val="ListBullet"/>
        <w:spacing w:line="312" w:lineRule="auto"/>
      </w:pPr>
      <w:r>
        <w:rPr>
          <w:rFonts w:ascii="Times New Roman" w:hAnsi="Times New Roman" w:eastAsia="Times New Roman"/>
          <w:sz w:val="26"/>
        </w:rPr>
        <w:t>CHƯƠNG 4. XÂY DỰNG VÀ KIỂM THỬ PHẦN MỀM</w:t>
      </w:r>
    </w:p>
    <w:p>
      <w:pPr>
        <w:pStyle w:val="ListBullet"/>
        <w:spacing w:line="312" w:lineRule="auto"/>
      </w:pPr>
      <w:r>
        <w:rPr>
          <w:rFonts w:ascii="Times New Roman" w:hAnsi="Times New Roman" w:eastAsia="Times New Roman"/>
          <w:sz w:val="26"/>
        </w:rPr>
        <w:t>CHƯƠNG 5. KẾT QUẢ, ĐÁNH GIÁ VÀ HƯỚNG PHÁT TRIỂN</w:t>
      </w:r>
    </w:p>
    <w:p>
      <w:pPr>
        <w:pStyle w:val="ListBullet"/>
        <w:spacing w:line="312" w:lineRule="auto"/>
      </w:pPr>
      <w:r>
        <w:rPr>
          <w:rFonts w:ascii="Times New Roman" w:hAnsi="Times New Roman" w:eastAsia="Times New Roman"/>
          <w:sz w:val="26"/>
        </w:rPr>
        <w:t>KẾT LUẬN</w:t>
      </w:r>
    </w:p>
    <w:p>
      <w:pPr>
        <w:pStyle w:val="ListBullet"/>
        <w:spacing w:line="312" w:lineRule="auto"/>
      </w:pPr>
      <w:r>
        <w:rPr>
          <w:rFonts w:ascii="Times New Roman" w:hAnsi="Times New Roman" w:eastAsia="Times New Roman"/>
          <w:sz w:val="26"/>
        </w:rPr>
        <w:t>TÀI LIỆU THAM KHẢO</w:t>
      </w:r>
    </w:p>
    <w:p>
      <w:pPr>
        <w:pStyle w:val="ListBullet"/>
        <w:spacing w:line="312" w:lineRule="auto"/>
      </w:pPr>
      <w:r>
        <w:rPr>
          <w:rFonts w:ascii="Times New Roman" w:hAnsi="Times New Roman" w:eastAsia="Times New Roman"/>
          <w:sz w:val="26"/>
        </w:rPr>
        <w:t>PHỤ LỤC</w:t>
      </w:r>
    </w:p>
    <w:p>
      <w:pPr>
        <w:spacing w:line="360" w:lineRule="auto"/>
      </w:pPr>
      <w:r>
        <w:rPr>
          <w:rFonts w:ascii="Times New Roman" w:hAnsi="Times New Roman" w:eastAsia="Times New Roman"/>
          <w:b w:val="0"/>
          <w:sz w:val="26"/>
        </w:rPr>
        <w:t>Sau khi hoàn thiện nội dung, có thể dùng chức năng Table of Contents của Microsoft Word để tạo mục lục tự động.</w:t>
      </w:r>
    </w:p>
    <w:p>
      <w:pPr>
        <w:pStyle w:val="Heading1"/>
      </w:pPr>
      <w:r>
        <w:t>DANH MỤC TỪ VIẾT TẮT</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eastAsia="Times New Roman"/>
                <w:b/>
                <w:sz w:val="22"/>
              </w:rPr>
              <w:t>STT</w:t>
            </w:r>
          </w:p>
        </w:tc>
        <w:tc>
          <w:tcPr>
            <w:tcW w:type="dxa" w:w="3135"/>
          </w:tcPr>
          <w:p>
            <w:r>
              <w:rPr>
                <w:rFonts w:ascii="Times New Roman" w:hAnsi="Times New Roman" w:eastAsia="Times New Roman"/>
                <w:b/>
                <w:sz w:val="22"/>
              </w:rPr>
              <w:t>Viết tắt</w:t>
            </w:r>
          </w:p>
        </w:tc>
        <w:tc>
          <w:tcPr>
            <w:tcW w:type="dxa" w:w="3135"/>
          </w:tcPr>
          <w:p>
            <w:r>
              <w:rPr>
                <w:rFonts w:ascii="Times New Roman" w:hAnsi="Times New Roman" w:eastAsia="Times New Roman"/>
                <w:b/>
                <w:sz w:val="22"/>
              </w:rPr>
              <w:t>Giải thích</w:t>
            </w:r>
          </w:p>
        </w:tc>
      </w:tr>
      <w:tr>
        <w:tc>
          <w:tcPr>
            <w:tcW w:type="dxa" w:w="3135"/>
          </w:tcPr>
          <w:p>
            <w:r>
              <w:rPr>
                <w:rFonts w:ascii="Times New Roman" w:hAnsi="Times New Roman" w:eastAsia="Times New Roman"/>
                <w:sz w:val="22"/>
              </w:rPr>
              <w:t>1</w:t>
            </w:r>
          </w:p>
        </w:tc>
        <w:tc>
          <w:tcPr>
            <w:tcW w:type="dxa" w:w="3135"/>
          </w:tcPr>
          <w:p>
            <w:r>
              <w:rPr>
                <w:rFonts w:ascii="Times New Roman" w:hAnsi="Times New Roman" w:eastAsia="Times New Roman"/>
                <w:sz w:val="22"/>
              </w:rPr>
              <w:t>CSDL</w:t>
            </w:r>
          </w:p>
        </w:tc>
        <w:tc>
          <w:tcPr>
            <w:tcW w:type="dxa" w:w="3135"/>
          </w:tcPr>
          <w:p>
            <w:r>
              <w:rPr>
                <w:rFonts w:ascii="Times New Roman" w:hAnsi="Times New Roman" w:eastAsia="Times New Roman"/>
                <w:sz w:val="22"/>
              </w:rPr>
              <w:t>Cơ sở dữ liệu</w:t>
            </w:r>
          </w:p>
        </w:tc>
      </w:tr>
      <w:tr>
        <w:tc>
          <w:tcPr>
            <w:tcW w:type="dxa" w:w="3135"/>
          </w:tcPr>
          <w:p>
            <w:r>
              <w:rPr>
                <w:rFonts w:ascii="Times New Roman" w:hAnsi="Times New Roman" w:eastAsia="Times New Roman"/>
                <w:sz w:val="22"/>
              </w:rPr>
              <w:t>2</w:t>
            </w:r>
          </w:p>
        </w:tc>
        <w:tc>
          <w:tcPr>
            <w:tcW w:type="dxa" w:w="3135"/>
          </w:tcPr>
          <w:p>
            <w:r>
              <w:rPr>
                <w:rFonts w:ascii="Times New Roman" w:hAnsi="Times New Roman" w:eastAsia="Times New Roman"/>
                <w:sz w:val="22"/>
              </w:rPr>
              <w:t>CRUD</w:t>
            </w:r>
          </w:p>
        </w:tc>
        <w:tc>
          <w:tcPr>
            <w:tcW w:type="dxa" w:w="3135"/>
          </w:tcPr>
          <w:p>
            <w:r>
              <w:rPr>
                <w:rFonts w:ascii="Times New Roman" w:hAnsi="Times New Roman" w:eastAsia="Times New Roman"/>
                <w:sz w:val="22"/>
              </w:rPr>
              <w:t>Create – Read – Update – Delete</w:t>
            </w:r>
          </w:p>
        </w:tc>
      </w:tr>
      <w:tr>
        <w:tc>
          <w:tcPr>
            <w:tcW w:type="dxa" w:w="3135"/>
          </w:tcPr>
          <w:p>
            <w:r>
              <w:rPr>
                <w:rFonts w:ascii="Times New Roman" w:hAnsi="Times New Roman" w:eastAsia="Times New Roman"/>
                <w:sz w:val="22"/>
              </w:rPr>
              <w:t>3</w:t>
            </w:r>
          </w:p>
        </w:tc>
        <w:tc>
          <w:tcPr>
            <w:tcW w:type="dxa" w:w="3135"/>
          </w:tcPr>
          <w:p>
            <w:r>
              <w:rPr>
                <w:rFonts w:ascii="Times New Roman" w:hAnsi="Times New Roman" w:eastAsia="Times New Roman"/>
                <w:sz w:val="22"/>
              </w:rPr>
              <w:t>SQL</w:t>
            </w:r>
          </w:p>
        </w:tc>
        <w:tc>
          <w:tcPr>
            <w:tcW w:type="dxa" w:w="3135"/>
          </w:tcPr>
          <w:p>
            <w:r>
              <w:rPr>
                <w:rFonts w:ascii="Times New Roman" w:hAnsi="Times New Roman" w:eastAsia="Times New Roman"/>
                <w:sz w:val="22"/>
              </w:rPr>
              <w:t>Structured Query Language</w:t>
            </w:r>
          </w:p>
        </w:tc>
      </w:tr>
      <w:tr>
        <w:tc>
          <w:tcPr>
            <w:tcW w:type="dxa" w:w="3135"/>
          </w:tcPr>
          <w:p>
            <w:r>
              <w:rPr>
                <w:rFonts w:ascii="Times New Roman" w:hAnsi="Times New Roman" w:eastAsia="Times New Roman"/>
                <w:sz w:val="22"/>
              </w:rPr>
              <w:t>4</w:t>
            </w:r>
          </w:p>
        </w:tc>
        <w:tc>
          <w:tcPr>
            <w:tcW w:type="dxa" w:w="3135"/>
          </w:tcPr>
          <w:p>
            <w:r>
              <w:rPr>
                <w:rFonts w:ascii="Times New Roman" w:hAnsi="Times New Roman" w:eastAsia="Times New Roman"/>
                <w:sz w:val="22"/>
              </w:rPr>
              <w:t>PHP</w:t>
            </w:r>
          </w:p>
        </w:tc>
        <w:tc>
          <w:tcPr>
            <w:tcW w:type="dxa" w:w="3135"/>
          </w:tcPr>
          <w:p>
            <w:r>
              <w:rPr>
                <w:rFonts w:ascii="Times New Roman" w:hAnsi="Times New Roman" w:eastAsia="Times New Roman"/>
                <w:sz w:val="22"/>
              </w:rPr>
              <w:t>PHP: Hypertext Preprocessor</w:t>
            </w:r>
          </w:p>
        </w:tc>
      </w:tr>
      <w:tr>
        <w:tc>
          <w:tcPr>
            <w:tcW w:type="dxa" w:w="3135"/>
          </w:tcPr>
          <w:p>
            <w:r>
              <w:rPr>
                <w:rFonts w:ascii="Times New Roman" w:hAnsi="Times New Roman" w:eastAsia="Times New Roman"/>
                <w:sz w:val="22"/>
              </w:rPr>
              <w:t>5</w:t>
            </w:r>
          </w:p>
        </w:tc>
        <w:tc>
          <w:tcPr>
            <w:tcW w:type="dxa" w:w="3135"/>
          </w:tcPr>
          <w:p>
            <w:r>
              <w:rPr>
                <w:rFonts w:ascii="Times New Roman" w:hAnsi="Times New Roman" w:eastAsia="Times New Roman"/>
                <w:sz w:val="22"/>
              </w:rPr>
              <w:t>PDO</w:t>
            </w:r>
          </w:p>
        </w:tc>
        <w:tc>
          <w:tcPr>
            <w:tcW w:type="dxa" w:w="3135"/>
          </w:tcPr>
          <w:p>
            <w:r>
              <w:rPr>
                <w:rFonts w:ascii="Times New Roman" w:hAnsi="Times New Roman" w:eastAsia="Times New Roman"/>
                <w:sz w:val="22"/>
              </w:rPr>
              <w:t>PHP Data Objects</w:t>
            </w:r>
          </w:p>
        </w:tc>
      </w:tr>
      <w:tr>
        <w:tc>
          <w:tcPr>
            <w:tcW w:type="dxa" w:w="3135"/>
          </w:tcPr>
          <w:p>
            <w:r>
              <w:rPr>
                <w:rFonts w:ascii="Times New Roman" w:hAnsi="Times New Roman" w:eastAsia="Times New Roman"/>
                <w:sz w:val="22"/>
              </w:rPr>
              <w:t>6</w:t>
            </w:r>
          </w:p>
        </w:tc>
        <w:tc>
          <w:tcPr>
            <w:tcW w:type="dxa" w:w="3135"/>
          </w:tcPr>
          <w:p>
            <w:r>
              <w:rPr>
                <w:rFonts w:ascii="Times New Roman" w:hAnsi="Times New Roman" w:eastAsia="Times New Roman"/>
                <w:sz w:val="22"/>
              </w:rPr>
              <w:t>UI</w:t>
            </w:r>
          </w:p>
        </w:tc>
        <w:tc>
          <w:tcPr>
            <w:tcW w:type="dxa" w:w="3135"/>
          </w:tcPr>
          <w:p>
            <w:r>
              <w:rPr>
                <w:rFonts w:ascii="Times New Roman" w:hAnsi="Times New Roman" w:eastAsia="Times New Roman"/>
                <w:sz w:val="22"/>
              </w:rPr>
              <w:t>User Interface</w:t>
            </w:r>
          </w:p>
        </w:tc>
      </w:tr>
      <w:tr>
        <w:tc>
          <w:tcPr>
            <w:tcW w:type="dxa" w:w="3135"/>
          </w:tcPr>
          <w:p>
            <w:r>
              <w:rPr>
                <w:rFonts w:ascii="Times New Roman" w:hAnsi="Times New Roman" w:eastAsia="Times New Roman"/>
                <w:sz w:val="22"/>
              </w:rPr>
              <w:t>7</w:t>
            </w:r>
          </w:p>
        </w:tc>
        <w:tc>
          <w:tcPr>
            <w:tcW w:type="dxa" w:w="3135"/>
          </w:tcPr>
          <w:p>
            <w:r>
              <w:rPr>
                <w:rFonts w:ascii="Times New Roman" w:hAnsi="Times New Roman" w:eastAsia="Times New Roman"/>
                <w:sz w:val="22"/>
              </w:rPr>
              <w:t>FK</w:t>
            </w:r>
          </w:p>
        </w:tc>
        <w:tc>
          <w:tcPr>
            <w:tcW w:type="dxa" w:w="3135"/>
          </w:tcPr>
          <w:p>
            <w:r>
              <w:rPr>
                <w:rFonts w:ascii="Times New Roman" w:hAnsi="Times New Roman" w:eastAsia="Times New Roman"/>
                <w:sz w:val="22"/>
              </w:rPr>
              <w:t>Foreign Key</w:t>
            </w:r>
          </w:p>
        </w:tc>
      </w:tr>
      <w:tr>
        <w:tc>
          <w:tcPr>
            <w:tcW w:type="dxa" w:w="3135"/>
          </w:tcPr>
          <w:p>
            <w:r>
              <w:rPr>
                <w:rFonts w:ascii="Times New Roman" w:hAnsi="Times New Roman" w:eastAsia="Times New Roman"/>
                <w:sz w:val="22"/>
              </w:rPr>
              <w:t>8</w:t>
            </w:r>
          </w:p>
        </w:tc>
        <w:tc>
          <w:tcPr>
            <w:tcW w:type="dxa" w:w="3135"/>
          </w:tcPr>
          <w:p>
            <w:r>
              <w:rPr>
                <w:rFonts w:ascii="Times New Roman" w:hAnsi="Times New Roman" w:eastAsia="Times New Roman"/>
                <w:sz w:val="22"/>
              </w:rPr>
              <w:t>PK</w:t>
            </w:r>
          </w:p>
        </w:tc>
        <w:tc>
          <w:tcPr>
            <w:tcW w:type="dxa" w:w="3135"/>
          </w:tcPr>
          <w:p>
            <w:r>
              <w:rPr>
                <w:rFonts w:ascii="Times New Roman" w:hAnsi="Times New Roman" w:eastAsia="Times New Roman"/>
                <w:sz w:val="22"/>
              </w:rPr>
              <w:t>Primary Key</w:t>
            </w:r>
          </w:p>
        </w:tc>
      </w:tr>
    </w:tbl>
    <w:p/>
    <w:p>
      <w:r>
        <w:br w:type="page"/>
      </w:r>
    </w:p>
    <w:p>
      <w:pPr>
        <w:pStyle w:val="Heading1"/>
      </w:pPr>
      <w:r>
        <w:t>CHƯƠNG 1. TỔNG QUAN VỀ ĐỀ TÀI</w:t>
      </w:r>
    </w:p>
    <w:p>
      <w:pPr>
        <w:pStyle w:val="Heading2"/>
      </w:pPr>
      <w:r>
        <w:t>1.1. Giới thiệu đề tài</w:t>
      </w:r>
    </w:p>
    <w:p>
      <w:pPr>
        <w:spacing w:line="360" w:lineRule="auto"/>
        <w:ind w:firstLine="425"/>
      </w:pPr>
      <w:r>
        <w:rPr>
          <w:rFonts w:ascii="Times New Roman" w:hAnsi="Times New Roman" w:eastAsia="Times New Roman"/>
          <w:b w:val="0"/>
          <w:sz w:val="26"/>
        </w:rPr>
        <w:t>Đề tài xây dựng một phần mềm web quản lý chứng chỉ cho Trung tâm Tin học Ánh Dương. Hệ thống tập trung vào hai nhóm dữ liệu chính là học viên và chứng chỉ. Người sử dụng có thể thao tác trên dữ liệu thông qua giao diện web thay vì phải quản lý bằng nhiều tệp rời rạc.</w:t>
      </w:r>
    </w:p>
    <w:p>
      <w:pPr>
        <w:pStyle w:val="Heading2"/>
      </w:pPr>
      <w:r>
        <w:t>1.2. Bối cảnh và lý do chọn đề tài</w:t>
      </w:r>
    </w:p>
    <w:p>
      <w:pPr>
        <w:spacing w:line="360" w:lineRule="auto"/>
        <w:ind w:firstLine="425"/>
      </w:pPr>
      <w:r>
        <w:rPr>
          <w:rFonts w:ascii="Times New Roman" w:hAnsi="Times New Roman" w:eastAsia="Times New Roman"/>
          <w:b w:val="0"/>
          <w:sz w:val="26"/>
        </w:rPr>
        <w:t>Trong quá trình đào tạo, số lượng hồ sơ học viên và chứng chỉ có thể tăng theo thời gian. Nếu thông tin được lưu thủ công, việc tra cứu theo mã chứng chỉ hoặc theo tên học viên sẽ mất nhiều thời gian. Phần mềm quản lý tập trung giúp giảm thao tác lặp lại, hạn chế sai sót và hỗ trợ tổng hợp dữ liệu nhanh hơn.</w:t>
      </w:r>
    </w:p>
    <w:p>
      <w:pPr>
        <w:pStyle w:val="Heading2"/>
      </w:pPr>
      <w:r>
        <w:t>1.3. Mục tiêu</w:t>
      </w:r>
    </w:p>
    <w:p>
      <w:pPr>
        <w:pStyle w:val="ListBullet"/>
        <w:spacing w:line="312" w:lineRule="auto"/>
      </w:pPr>
      <w:r>
        <w:rPr>
          <w:rFonts w:ascii="Times New Roman" w:hAnsi="Times New Roman" w:eastAsia="Times New Roman"/>
          <w:sz w:val="26"/>
        </w:rPr>
        <w:t>Quản lý tập trung thông tin học viên.</w:t>
      </w:r>
    </w:p>
    <w:p>
      <w:pPr>
        <w:pStyle w:val="ListBullet"/>
        <w:spacing w:line="312" w:lineRule="auto"/>
      </w:pPr>
      <w:r>
        <w:rPr>
          <w:rFonts w:ascii="Times New Roman" w:hAnsi="Times New Roman" w:eastAsia="Times New Roman"/>
          <w:sz w:val="26"/>
        </w:rPr>
        <w:t>Quản lý thông tin chứng chỉ và liên kết với học viên.</w:t>
      </w:r>
    </w:p>
    <w:p>
      <w:pPr>
        <w:pStyle w:val="ListBullet"/>
        <w:spacing w:line="312" w:lineRule="auto"/>
      </w:pPr>
      <w:r>
        <w:rPr>
          <w:rFonts w:ascii="Times New Roman" w:hAnsi="Times New Roman" w:eastAsia="Times New Roman"/>
          <w:sz w:val="26"/>
        </w:rPr>
        <w:t>Tìm kiếm học viên và chứng chỉ nhanh chóng.</w:t>
      </w:r>
    </w:p>
    <w:p>
      <w:pPr>
        <w:pStyle w:val="ListBullet"/>
        <w:spacing w:line="312" w:lineRule="auto"/>
      </w:pPr>
      <w:r>
        <w:rPr>
          <w:rFonts w:ascii="Times New Roman" w:hAnsi="Times New Roman" w:eastAsia="Times New Roman"/>
          <w:sz w:val="26"/>
        </w:rPr>
        <w:t>Theo dõi ngày cấp, ngày hết hạn và trạng thái chứng chỉ.</w:t>
      </w:r>
    </w:p>
    <w:p>
      <w:pPr>
        <w:pStyle w:val="ListBullet"/>
        <w:spacing w:line="312" w:lineRule="auto"/>
      </w:pPr>
      <w:r>
        <w:rPr>
          <w:rFonts w:ascii="Times New Roman" w:hAnsi="Times New Roman" w:eastAsia="Times New Roman"/>
          <w:sz w:val="26"/>
        </w:rPr>
        <w:t>Hiển thị thống kê tổng quan trên Dashboard.</w:t>
      </w:r>
    </w:p>
    <w:p>
      <w:pPr>
        <w:pStyle w:val="ListBullet"/>
        <w:spacing w:line="312" w:lineRule="auto"/>
      </w:pPr>
      <w:r>
        <w:rPr>
          <w:rFonts w:ascii="Times New Roman" w:hAnsi="Times New Roman" w:eastAsia="Times New Roman"/>
          <w:sz w:val="26"/>
        </w:rPr>
        <w:t>Tổ chức mã nguồn và tài liệu theo yêu cầu của đồ án.</w:t>
      </w:r>
    </w:p>
    <w:p>
      <w:pPr>
        <w:pStyle w:val="Heading2"/>
      </w:pPr>
      <w:r>
        <w:t>1.4. Đối tượng và phạm vi</w:t>
      </w:r>
    </w:p>
    <w:p>
      <w:pPr>
        <w:spacing w:line="360" w:lineRule="auto"/>
        <w:ind w:firstLine="425"/>
      </w:pPr>
      <w:r>
        <w:rPr>
          <w:rFonts w:ascii="Times New Roman" w:hAnsi="Times New Roman" w:eastAsia="Times New Roman"/>
          <w:b w:val="0"/>
          <w:sz w:val="26"/>
        </w:rPr>
        <w:t>Đối tượng nghiên cứu gồm dữ liệu học viên, dữ liệu chứng chỉ và quy trình cập nhật, tra cứu các dữ liệu này. Phiên bản hiện tại tập trung vào khu vực quản trị nội bộ. Các chức năng đăng nhập, phân quyền, tra cứu công khai, QR xác thực, xuất PDF/Excel và sao lưu tự động chưa được triển khai.</w:t>
      </w:r>
    </w:p>
    <w:p>
      <w:pPr>
        <w:pStyle w:val="Heading2"/>
      </w:pPr>
      <w:r>
        <w:t>1.5. Phương pháp thực hiện</w:t>
      </w:r>
    </w:p>
    <w:p>
      <w:pPr>
        <w:pStyle w:val="ListBullet"/>
        <w:spacing w:line="312" w:lineRule="auto"/>
      </w:pPr>
      <w:r>
        <w:rPr>
          <w:rFonts w:ascii="Times New Roman" w:hAnsi="Times New Roman" w:eastAsia="Times New Roman"/>
          <w:sz w:val="26"/>
        </w:rPr>
        <w:t>Khảo sát và xác định bài toán.</w:t>
      </w:r>
    </w:p>
    <w:p>
      <w:pPr>
        <w:pStyle w:val="ListBullet"/>
        <w:spacing w:line="312" w:lineRule="auto"/>
      </w:pPr>
      <w:r>
        <w:rPr>
          <w:rFonts w:ascii="Times New Roman" w:hAnsi="Times New Roman" w:eastAsia="Times New Roman"/>
          <w:sz w:val="26"/>
        </w:rPr>
        <w:t>Phân tích yêu cầu chức năng.</w:t>
      </w:r>
    </w:p>
    <w:p>
      <w:pPr>
        <w:pStyle w:val="ListBullet"/>
        <w:spacing w:line="312" w:lineRule="auto"/>
      </w:pPr>
      <w:r>
        <w:rPr>
          <w:rFonts w:ascii="Times New Roman" w:hAnsi="Times New Roman" w:eastAsia="Times New Roman"/>
          <w:sz w:val="26"/>
        </w:rPr>
        <w:t>Thiết kế cơ sở dữ liệu quan hệ.</w:t>
      </w:r>
    </w:p>
    <w:p>
      <w:pPr>
        <w:pStyle w:val="ListBullet"/>
        <w:spacing w:line="312" w:lineRule="auto"/>
      </w:pPr>
      <w:r>
        <w:rPr>
          <w:rFonts w:ascii="Times New Roman" w:hAnsi="Times New Roman" w:eastAsia="Times New Roman"/>
          <w:sz w:val="26"/>
        </w:rPr>
        <w:t>Lập trình PHP kết nối MySQL bằng PDO.</w:t>
      </w:r>
    </w:p>
    <w:p>
      <w:pPr>
        <w:pStyle w:val="ListBullet"/>
        <w:spacing w:line="312" w:lineRule="auto"/>
      </w:pPr>
      <w:r>
        <w:rPr>
          <w:rFonts w:ascii="Times New Roman" w:hAnsi="Times New Roman" w:eastAsia="Times New Roman"/>
          <w:sz w:val="26"/>
        </w:rPr>
        <w:t>Thiết kế giao diện HTML/CSS/JavaScript.</w:t>
      </w:r>
    </w:p>
    <w:p>
      <w:pPr>
        <w:pStyle w:val="ListBullet"/>
        <w:spacing w:line="312" w:lineRule="auto"/>
      </w:pPr>
      <w:r>
        <w:rPr>
          <w:rFonts w:ascii="Times New Roman" w:hAnsi="Times New Roman" w:eastAsia="Times New Roman"/>
          <w:sz w:val="26"/>
        </w:rPr>
        <w:t>Kiểm thử trên XAMPP với dữ liệu mẫu.</w:t>
      </w:r>
    </w:p>
    <w:p>
      <w:pPr>
        <w:pStyle w:val="ListBullet"/>
        <w:spacing w:line="312" w:lineRule="auto"/>
      </w:pPr>
      <w:r>
        <w:rPr>
          <w:rFonts w:ascii="Times New Roman" w:hAnsi="Times New Roman" w:eastAsia="Times New Roman"/>
          <w:sz w:val="26"/>
        </w:rPr>
        <w:t>Quản lý phiên bản bằng Git và GitHub.</w:t>
      </w:r>
    </w:p>
    <w:p>
      <w:pPr>
        <w:pStyle w:val="Heading2"/>
      </w:pPr>
      <w:r>
        <w:t>1.6. Kế hoạch thực hiện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eastAsia="Times New Roman"/>
                <w:b/>
                <w:sz w:val="22"/>
              </w:rPr>
              <w:t>Giai đoạn</w:t>
            </w:r>
          </w:p>
        </w:tc>
        <w:tc>
          <w:tcPr>
            <w:tcW w:type="dxa" w:w="3135"/>
          </w:tcPr>
          <w:p>
            <w:r>
              <w:rPr>
                <w:rFonts w:ascii="Times New Roman" w:hAnsi="Times New Roman" w:eastAsia="Times New Roman"/>
                <w:b/>
                <w:sz w:val="22"/>
              </w:rPr>
              <w:t>Nội dung</w:t>
            </w:r>
          </w:p>
        </w:tc>
        <w:tc>
          <w:tcPr>
            <w:tcW w:type="dxa" w:w="3135"/>
          </w:tcPr>
          <w:p>
            <w:r>
              <w:rPr>
                <w:rFonts w:ascii="Times New Roman" w:hAnsi="Times New Roman" w:eastAsia="Times New Roman"/>
                <w:b/>
                <w:sz w:val="22"/>
              </w:rPr>
              <w:t>Sản phẩm</w:t>
            </w:r>
          </w:p>
        </w:tc>
      </w:tr>
      <w:tr>
        <w:tc>
          <w:tcPr>
            <w:tcW w:type="dxa" w:w="3135"/>
          </w:tcPr>
          <w:p>
            <w:r>
              <w:rPr>
                <w:rFonts w:ascii="Times New Roman" w:hAnsi="Times New Roman" w:eastAsia="Times New Roman"/>
                <w:sz w:val="22"/>
              </w:rPr>
              <w:t>1</w:t>
            </w:r>
          </w:p>
        </w:tc>
        <w:tc>
          <w:tcPr>
            <w:tcW w:type="dxa" w:w="3135"/>
          </w:tcPr>
          <w:p>
            <w:r>
              <w:rPr>
                <w:rFonts w:ascii="Times New Roman" w:hAnsi="Times New Roman" w:eastAsia="Times New Roman"/>
                <w:sz w:val="22"/>
              </w:rPr>
              <w:t>Khảo sát và yêu cầu</w:t>
            </w:r>
          </w:p>
        </w:tc>
        <w:tc>
          <w:tcPr>
            <w:tcW w:type="dxa" w:w="3135"/>
          </w:tcPr>
          <w:p>
            <w:r>
              <w:rPr>
                <w:rFonts w:ascii="Times New Roman" w:hAnsi="Times New Roman" w:eastAsia="Times New Roman"/>
                <w:sz w:val="22"/>
              </w:rPr>
              <w:t>Mô tả bài toán, phạm vi</w:t>
            </w:r>
          </w:p>
        </w:tc>
      </w:tr>
      <w:tr>
        <w:tc>
          <w:tcPr>
            <w:tcW w:type="dxa" w:w="3135"/>
          </w:tcPr>
          <w:p>
            <w:r>
              <w:rPr>
                <w:rFonts w:ascii="Times New Roman" w:hAnsi="Times New Roman" w:eastAsia="Times New Roman"/>
                <w:sz w:val="22"/>
              </w:rPr>
              <w:t>2</w:t>
            </w:r>
          </w:p>
        </w:tc>
        <w:tc>
          <w:tcPr>
            <w:tcW w:type="dxa" w:w="3135"/>
          </w:tcPr>
          <w:p>
            <w:r>
              <w:rPr>
                <w:rFonts w:ascii="Times New Roman" w:hAnsi="Times New Roman" w:eastAsia="Times New Roman"/>
                <w:sz w:val="22"/>
              </w:rPr>
              <w:t>Phân tích chức năng</w:t>
            </w:r>
          </w:p>
        </w:tc>
        <w:tc>
          <w:tcPr>
            <w:tcW w:type="dxa" w:w="3135"/>
          </w:tcPr>
          <w:p>
            <w:r>
              <w:rPr>
                <w:rFonts w:ascii="Times New Roman" w:hAnsi="Times New Roman" w:eastAsia="Times New Roman"/>
                <w:sz w:val="22"/>
              </w:rPr>
              <w:t>Danh sách chức năng</w:t>
            </w:r>
          </w:p>
        </w:tc>
      </w:tr>
      <w:tr>
        <w:tc>
          <w:tcPr>
            <w:tcW w:type="dxa" w:w="3135"/>
          </w:tcPr>
          <w:p>
            <w:r>
              <w:rPr>
                <w:rFonts w:ascii="Times New Roman" w:hAnsi="Times New Roman" w:eastAsia="Times New Roman"/>
                <w:sz w:val="22"/>
              </w:rPr>
              <w:t>3</w:t>
            </w:r>
          </w:p>
        </w:tc>
        <w:tc>
          <w:tcPr>
            <w:tcW w:type="dxa" w:w="3135"/>
          </w:tcPr>
          <w:p>
            <w:r>
              <w:rPr>
                <w:rFonts w:ascii="Times New Roman" w:hAnsi="Times New Roman" w:eastAsia="Times New Roman"/>
                <w:sz w:val="22"/>
              </w:rPr>
              <w:t>Thiết kế CSDL</w:t>
            </w:r>
          </w:p>
        </w:tc>
        <w:tc>
          <w:tcPr>
            <w:tcW w:type="dxa" w:w="3135"/>
          </w:tcPr>
          <w:p>
            <w:r>
              <w:rPr>
                <w:rFonts w:ascii="Times New Roman" w:hAnsi="Times New Roman" w:eastAsia="Times New Roman"/>
                <w:sz w:val="22"/>
              </w:rPr>
              <w:t>Bảng, khóa, quan hệ</w:t>
            </w:r>
          </w:p>
        </w:tc>
      </w:tr>
      <w:tr>
        <w:tc>
          <w:tcPr>
            <w:tcW w:type="dxa" w:w="3135"/>
          </w:tcPr>
          <w:p>
            <w:r>
              <w:rPr>
                <w:rFonts w:ascii="Times New Roman" w:hAnsi="Times New Roman" w:eastAsia="Times New Roman"/>
                <w:sz w:val="22"/>
              </w:rPr>
              <w:t>4</w:t>
            </w:r>
          </w:p>
        </w:tc>
        <w:tc>
          <w:tcPr>
            <w:tcW w:type="dxa" w:w="3135"/>
          </w:tcPr>
          <w:p>
            <w:r>
              <w:rPr>
                <w:rFonts w:ascii="Times New Roman" w:hAnsi="Times New Roman" w:eastAsia="Times New Roman"/>
                <w:sz w:val="22"/>
              </w:rPr>
              <w:t>Lập trình</w:t>
            </w:r>
          </w:p>
        </w:tc>
        <w:tc>
          <w:tcPr>
            <w:tcW w:type="dxa" w:w="3135"/>
          </w:tcPr>
          <w:p>
            <w:r>
              <w:rPr>
                <w:rFonts w:ascii="Times New Roman" w:hAnsi="Times New Roman" w:eastAsia="Times New Roman"/>
                <w:sz w:val="22"/>
              </w:rPr>
              <w:t>Module học viên, chứng chỉ, thống kê</w:t>
            </w:r>
          </w:p>
        </w:tc>
      </w:tr>
      <w:tr>
        <w:tc>
          <w:tcPr>
            <w:tcW w:type="dxa" w:w="3135"/>
          </w:tcPr>
          <w:p>
            <w:r>
              <w:rPr>
                <w:rFonts w:ascii="Times New Roman" w:hAnsi="Times New Roman" w:eastAsia="Times New Roman"/>
                <w:sz w:val="22"/>
              </w:rPr>
              <w:t>5</w:t>
            </w:r>
          </w:p>
        </w:tc>
        <w:tc>
          <w:tcPr>
            <w:tcW w:type="dxa" w:w="3135"/>
          </w:tcPr>
          <w:p>
            <w:r>
              <w:rPr>
                <w:rFonts w:ascii="Times New Roman" w:hAnsi="Times New Roman" w:eastAsia="Times New Roman"/>
                <w:sz w:val="22"/>
              </w:rPr>
              <w:t>Kiểm thử</w:t>
            </w:r>
          </w:p>
        </w:tc>
        <w:tc>
          <w:tcPr>
            <w:tcW w:type="dxa" w:w="3135"/>
          </w:tcPr>
          <w:p>
            <w:r>
              <w:rPr>
                <w:rFonts w:ascii="Times New Roman" w:hAnsi="Times New Roman" w:eastAsia="Times New Roman"/>
                <w:sz w:val="22"/>
              </w:rPr>
              <w:t>Test case, sửa lỗi</w:t>
            </w:r>
          </w:p>
        </w:tc>
      </w:tr>
      <w:tr>
        <w:tc>
          <w:tcPr>
            <w:tcW w:type="dxa" w:w="3135"/>
          </w:tcPr>
          <w:p>
            <w:r>
              <w:rPr>
                <w:rFonts w:ascii="Times New Roman" w:hAnsi="Times New Roman" w:eastAsia="Times New Roman"/>
                <w:sz w:val="22"/>
              </w:rPr>
              <w:t>6</w:t>
            </w:r>
          </w:p>
        </w:tc>
        <w:tc>
          <w:tcPr>
            <w:tcW w:type="dxa" w:w="3135"/>
          </w:tcPr>
          <w:p>
            <w:r>
              <w:rPr>
                <w:rFonts w:ascii="Times New Roman" w:hAnsi="Times New Roman" w:eastAsia="Times New Roman"/>
                <w:sz w:val="22"/>
              </w:rPr>
              <w:t>Hoàn thiện</w:t>
            </w:r>
          </w:p>
        </w:tc>
        <w:tc>
          <w:tcPr>
            <w:tcW w:type="dxa" w:w="3135"/>
          </w:tcPr>
          <w:p>
            <w:r>
              <w:rPr>
                <w:rFonts w:ascii="Times New Roman" w:hAnsi="Times New Roman" w:eastAsia="Times New Roman"/>
                <w:sz w:val="22"/>
              </w:rPr>
              <w:t>README, báo cáo, GitHub</w:t>
            </w:r>
          </w:p>
        </w:tc>
      </w:tr>
    </w:tbl>
    <w:p/>
    <w:p>
      <w:pPr>
        <w:pStyle w:val="Heading1"/>
      </w:pPr>
      <w:r>
        <w:t>CHƯƠNG 2. CƠ SỞ LÝ THUYẾT VÀ CÔNG NGHỆ</w:t>
      </w:r>
    </w:p>
    <w:p>
      <w:pPr>
        <w:pStyle w:val="Heading2"/>
      </w:pPr>
      <w:r>
        <w:t>2.1. Ứng dụng web</w:t>
      </w:r>
    </w:p>
    <w:p>
      <w:pPr>
        <w:spacing w:line="360" w:lineRule="auto"/>
        <w:ind w:firstLine="425"/>
      </w:pPr>
      <w:r>
        <w:rPr>
          <w:rFonts w:ascii="Times New Roman" w:hAnsi="Times New Roman" w:eastAsia="Times New Roman"/>
          <w:b w:val="0"/>
          <w:sz w:val="26"/>
        </w:rPr>
        <w:t>Ứng dụng web cho phép người dùng thao tác thông qua trình duyệt. PHP xử lý ở phía máy chủ, truy xuất dữ liệu từ MySQL và trả kết quả về trình duyệt.</w:t>
      </w:r>
    </w:p>
    <w:p>
      <w:pPr>
        <w:pStyle w:val="Heading2"/>
      </w:pPr>
      <w:r>
        <w:t>2.2. PHP</w:t>
      </w:r>
    </w:p>
    <w:p>
      <w:pPr>
        <w:spacing w:line="360" w:lineRule="auto"/>
        <w:ind w:firstLine="425"/>
      </w:pPr>
      <w:r>
        <w:rPr>
          <w:rFonts w:ascii="Times New Roman" w:hAnsi="Times New Roman" w:eastAsia="Times New Roman"/>
          <w:b w:val="0"/>
          <w:sz w:val="26"/>
        </w:rPr>
        <w:t>PHP được sử dụng để xử lý yêu cầu HTTP, thao tác dữ liệu và tạo nội dung động cho các trang quản trị.</w:t>
      </w:r>
    </w:p>
    <w:p>
      <w:pPr>
        <w:pStyle w:val="Heading2"/>
      </w:pPr>
      <w:r>
        <w:t>2.3. MySQL</w:t>
      </w:r>
    </w:p>
    <w:p>
      <w:pPr>
        <w:spacing w:line="360" w:lineRule="auto"/>
        <w:ind w:firstLine="425"/>
      </w:pPr>
      <w:r>
        <w:rPr>
          <w:rFonts w:ascii="Times New Roman" w:hAnsi="Times New Roman" w:eastAsia="Times New Roman"/>
          <w:b w:val="0"/>
          <w:sz w:val="26"/>
        </w:rPr>
        <w:t>MySQL lưu trữ dữ liệu dưới dạng các bảng quan hệ. Trong đề tài, bảng students lưu hồ sơ học viên và bảng certificates lưu thông tin chứng chỉ.</w:t>
      </w:r>
    </w:p>
    <w:p>
      <w:pPr>
        <w:pStyle w:val="Heading2"/>
      </w:pPr>
      <w:r>
        <w:t>2.4. PDO và bảo vệ truy vấn</w:t>
      </w:r>
    </w:p>
    <w:p>
      <w:pPr>
        <w:spacing w:line="360" w:lineRule="auto"/>
        <w:ind w:firstLine="425"/>
      </w:pPr>
      <w:r>
        <w:rPr>
          <w:rFonts w:ascii="Times New Roman" w:hAnsi="Times New Roman" w:eastAsia="Times New Roman"/>
          <w:b w:val="0"/>
          <w:sz w:val="26"/>
        </w:rPr>
        <w:t>PDO cung cấp cơ chế kết nối và truy vấn cơ sở dữ liệu. Prepared statement được sử dụng nhằm tách dữ liệu đầu vào khỏi câu lệnh SQL và giảm nguy cơ SQL Injection.</w:t>
      </w:r>
    </w:p>
    <w:p>
      <w:pPr>
        <w:pStyle w:val="Heading2"/>
      </w:pPr>
      <w:r>
        <w:t>2.5. HTML5, CSS3, JavaScript</w:t>
      </w:r>
    </w:p>
    <w:p>
      <w:pPr>
        <w:spacing w:line="360" w:lineRule="auto"/>
        <w:ind w:firstLine="425"/>
      </w:pPr>
      <w:r>
        <w:rPr>
          <w:rFonts w:ascii="Times New Roman" w:hAnsi="Times New Roman" w:eastAsia="Times New Roman"/>
          <w:b w:val="0"/>
          <w:sz w:val="26"/>
        </w:rPr>
        <w:t>HTML5 tạo cấu trúc trang, CSS3 tạo giao diện và JavaScript hỗ trợ các tương tác phía trình duyệt. Giao diện Dashboard được thiết kế theo hướng trực quan, có thẻ thống kê và khu vực thao tác nhanh.</w:t>
      </w:r>
    </w:p>
    <w:p>
      <w:pPr>
        <w:pStyle w:val="Heading2"/>
      </w:pPr>
      <w:r>
        <w:t>2.6. XAMPP</w:t>
      </w:r>
    </w:p>
    <w:p>
      <w:pPr>
        <w:spacing w:line="360" w:lineRule="auto"/>
        <w:ind w:firstLine="425"/>
      </w:pPr>
      <w:r>
        <w:rPr>
          <w:rFonts w:ascii="Times New Roman" w:hAnsi="Times New Roman" w:eastAsia="Times New Roman"/>
          <w:b w:val="0"/>
          <w:sz w:val="26"/>
        </w:rPr>
        <w:t>XAMPP cung cấp Apache và MySQL để chạy thử hệ thống trên máy tính cá nhân. phpMyAdmin được sử dụng để quản lý cơ sở dữ liệu.</w:t>
      </w:r>
    </w:p>
    <w:p>
      <w:pPr>
        <w:pStyle w:val="Heading2"/>
      </w:pPr>
      <w:r>
        <w:t>2.7. Git và GitHub</w:t>
      </w:r>
    </w:p>
    <w:p>
      <w:pPr>
        <w:spacing w:line="360" w:lineRule="auto"/>
        <w:ind w:firstLine="425"/>
      </w:pPr>
      <w:r>
        <w:rPr>
          <w:rFonts w:ascii="Times New Roman" w:hAnsi="Times New Roman" w:eastAsia="Times New Roman"/>
          <w:b w:val="0"/>
          <w:sz w:val="26"/>
        </w:rPr>
        <w:t>Git được dùng để quản lý phiên bản. GitHub lưu repository, mã nguồn và lịch sử commit phục vụ kiểm tra quá trình phát triển.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eastAsia="Times New Roman"/>
                <w:b/>
                <w:sz w:val="22"/>
              </w:rPr>
              <w:t>Thành phần</w:t>
            </w:r>
          </w:p>
        </w:tc>
        <w:tc>
          <w:tcPr>
            <w:tcW w:type="dxa" w:w="3135"/>
          </w:tcPr>
          <w:p>
            <w:r>
              <w:rPr>
                <w:rFonts w:ascii="Times New Roman" w:hAnsi="Times New Roman" w:eastAsia="Times New Roman"/>
                <w:b/>
                <w:sz w:val="22"/>
              </w:rPr>
              <w:t>Công nghệ</w:t>
            </w:r>
          </w:p>
        </w:tc>
        <w:tc>
          <w:tcPr>
            <w:tcW w:type="dxa" w:w="3135"/>
          </w:tcPr>
          <w:p>
            <w:r>
              <w:rPr>
                <w:rFonts w:ascii="Times New Roman" w:hAnsi="Times New Roman" w:eastAsia="Times New Roman"/>
                <w:b/>
                <w:sz w:val="22"/>
              </w:rPr>
              <w:t>Vai trò</w:t>
            </w:r>
          </w:p>
        </w:tc>
      </w:tr>
      <w:tr>
        <w:tc>
          <w:tcPr>
            <w:tcW w:type="dxa" w:w="3135"/>
          </w:tcPr>
          <w:p>
            <w:r>
              <w:rPr>
                <w:rFonts w:ascii="Times New Roman" w:hAnsi="Times New Roman" w:eastAsia="Times New Roman"/>
                <w:sz w:val="22"/>
              </w:rPr>
              <w:t>Backend</w:t>
            </w:r>
          </w:p>
        </w:tc>
        <w:tc>
          <w:tcPr>
            <w:tcW w:type="dxa" w:w="3135"/>
          </w:tcPr>
          <w:p>
            <w:r>
              <w:rPr>
                <w:rFonts w:ascii="Times New Roman" w:hAnsi="Times New Roman" w:eastAsia="Times New Roman"/>
                <w:sz w:val="22"/>
              </w:rPr>
              <w:t>PHP 8.x</w:t>
            </w:r>
          </w:p>
        </w:tc>
        <w:tc>
          <w:tcPr>
            <w:tcW w:type="dxa" w:w="3135"/>
          </w:tcPr>
          <w:p>
            <w:r>
              <w:rPr>
                <w:rFonts w:ascii="Times New Roman" w:hAnsi="Times New Roman" w:eastAsia="Times New Roman"/>
                <w:sz w:val="22"/>
              </w:rPr>
              <w:t>Xử lý nghiệp vụ</w:t>
            </w:r>
          </w:p>
        </w:tc>
      </w:tr>
      <w:tr>
        <w:tc>
          <w:tcPr>
            <w:tcW w:type="dxa" w:w="3135"/>
          </w:tcPr>
          <w:p>
            <w:r>
              <w:rPr>
                <w:rFonts w:ascii="Times New Roman" w:hAnsi="Times New Roman" w:eastAsia="Times New Roman"/>
                <w:sz w:val="22"/>
              </w:rPr>
              <w:t>Database</w:t>
            </w:r>
          </w:p>
        </w:tc>
        <w:tc>
          <w:tcPr>
            <w:tcW w:type="dxa" w:w="3135"/>
          </w:tcPr>
          <w:p>
            <w:r>
              <w:rPr>
                <w:rFonts w:ascii="Times New Roman" w:hAnsi="Times New Roman" w:eastAsia="Times New Roman"/>
                <w:sz w:val="22"/>
              </w:rPr>
              <w:t>MySQL/MariaDB</w:t>
            </w:r>
          </w:p>
        </w:tc>
        <w:tc>
          <w:tcPr>
            <w:tcW w:type="dxa" w:w="3135"/>
          </w:tcPr>
          <w:p>
            <w:r>
              <w:rPr>
                <w:rFonts w:ascii="Times New Roman" w:hAnsi="Times New Roman" w:eastAsia="Times New Roman"/>
                <w:sz w:val="22"/>
              </w:rPr>
              <w:t>Lưu trữ dữ liệu</w:t>
            </w:r>
          </w:p>
        </w:tc>
      </w:tr>
      <w:tr>
        <w:tc>
          <w:tcPr>
            <w:tcW w:type="dxa" w:w="3135"/>
          </w:tcPr>
          <w:p>
            <w:r>
              <w:rPr>
                <w:rFonts w:ascii="Times New Roman" w:hAnsi="Times New Roman" w:eastAsia="Times New Roman"/>
                <w:sz w:val="22"/>
              </w:rPr>
              <w:t>Kết nối</w:t>
            </w:r>
          </w:p>
        </w:tc>
        <w:tc>
          <w:tcPr>
            <w:tcW w:type="dxa" w:w="3135"/>
          </w:tcPr>
          <w:p>
            <w:r>
              <w:rPr>
                <w:rFonts w:ascii="Times New Roman" w:hAnsi="Times New Roman" w:eastAsia="Times New Roman"/>
                <w:sz w:val="22"/>
              </w:rPr>
              <w:t>PDO</w:t>
            </w:r>
          </w:p>
        </w:tc>
        <w:tc>
          <w:tcPr>
            <w:tcW w:type="dxa" w:w="3135"/>
          </w:tcPr>
          <w:p>
            <w:r>
              <w:rPr>
                <w:rFonts w:ascii="Times New Roman" w:hAnsi="Times New Roman" w:eastAsia="Times New Roman"/>
                <w:sz w:val="22"/>
              </w:rPr>
              <w:t>Truy vấn CSDL</w:t>
            </w:r>
          </w:p>
        </w:tc>
      </w:tr>
      <w:tr>
        <w:tc>
          <w:tcPr>
            <w:tcW w:type="dxa" w:w="3135"/>
          </w:tcPr>
          <w:p>
            <w:r>
              <w:rPr>
                <w:rFonts w:ascii="Times New Roman" w:hAnsi="Times New Roman" w:eastAsia="Times New Roman"/>
                <w:sz w:val="22"/>
              </w:rPr>
              <w:t>Frontend</w:t>
            </w:r>
          </w:p>
        </w:tc>
        <w:tc>
          <w:tcPr>
            <w:tcW w:type="dxa" w:w="3135"/>
          </w:tcPr>
          <w:p>
            <w:r>
              <w:rPr>
                <w:rFonts w:ascii="Times New Roman" w:hAnsi="Times New Roman" w:eastAsia="Times New Roman"/>
                <w:sz w:val="22"/>
              </w:rPr>
              <w:t>HTML5/CSS3</w:t>
            </w:r>
          </w:p>
        </w:tc>
        <w:tc>
          <w:tcPr>
            <w:tcW w:type="dxa" w:w="3135"/>
          </w:tcPr>
          <w:p>
            <w:r>
              <w:rPr>
                <w:rFonts w:ascii="Times New Roman" w:hAnsi="Times New Roman" w:eastAsia="Times New Roman"/>
                <w:sz w:val="22"/>
              </w:rPr>
              <w:t>Giao diện</w:t>
            </w:r>
          </w:p>
        </w:tc>
      </w:tr>
      <w:tr>
        <w:tc>
          <w:tcPr>
            <w:tcW w:type="dxa" w:w="3135"/>
          </w:tcPr>
          <w:p>
            <w:r>
              <w:rPr>
                <w:rFonts w:ascii="Times New Roman" w:hAnsi="Times New Roman" w:eastAsia="Times New Roman"/>
                <w:sz w:val="22"/>
              </w:rPr>
              <w:t>Tương tác</w:t>
            </w:r>
          </w:p>
        </w:tc>
        <w:tc>
          <w:tcPr>
            <w:tcW w:type="dxa" w:w="3135"/>
          </w:tcPr>
          <w:p>
            <w:r>
              <w:rPr>
                <w:rFonts w:ascii="Times New Roman" w:hAnsi="Times New Roman" w:eastAsia="Times New Roman"/>
                <w:sz w:val="22"/>
              </w:rPr>
              <w:t>JavaScript</w:t>
            </w:r>
          </w:p>
        </w:tc>
        <w:tc>
          <w:tcPr>
            <w:tcW w:type="dxa" w:w="3135"/>
          </w:tcPr>
          <w:p>
            <w:r>
              <w:rPr>
                <w:rFonts w:ascii="Times New Roman" w:hAnsi="Times New Roman" w:eastAsia="Times New Roman"/>
                <w:sz w:val="22"/>
              </w:rPr>
              <w:t>Tương tác trình duyệt</w:t>
            </w:r>
          </w:p>
        </w:tc>
      </w:tr>
      <w:tr>
        <w:tc>
          <w:tcPr>
            <w:tcW w:type="dxa" w:w="3135"/>
          </w:tcPr>
          <w:p>
            <w:r>
              <w:rPr>
                <w:rFonts w:ascii="Times New Roman" w:hAnsi="Times New Roman" w:eastAsia="Times New Roman"/>
                <w:sz w:val="22"/>
              </w:rPr>
              <w:t>Môi trường</w:t>
            </w:r>
          </w:p>
        </w:tc>
        <w:tc>
          <w:tcPr>
            <w:tcW w:type="dxa" w:w="3135"/>
          </w:tcPr>
          <w:p>
            <w:r>
              <w:rPr>
                <w:rFonts w:ascii="Times New Roman" w:hAnsi="Times New Roman" w:eastAsia="Times New Roman"/>
                <w:sz w:val="22"/>
              </w:rPr>
              <w:t>XAMPP</w:t>
            </w:r>
          </w:p>
        </w:tc>
        <w:tc>
          <w:tcPr>
            <w:tcW w:type="dxa" w:w="3135"/>
          </w:tcPr>
          <w:p>
            <w:r>
              <w:rPr>
                <w:rFonts w:ascii="Times New Roman" w:hAnsi="Times New Roman" w:eastAsia="Times New Roman"/>
                <w:sz w:val="22"/>
              </w:rPr>
              <w:t>Chạy hệ thống cục bộ</w:t>
            </w:r>
          </w:p>
        </w:tc>
      </w:tr>
      <w:tr>
        <w:tc>
          <w:tcPr>
            <w:tcW w:type="dxa" w:w="3135"/>
          </w:tcPr>
          <w:p>
            <w:r>
              <w:rPr>
                <w:rFonts w:ascii="Times New Roman" w:hAnsi="Times New Roman" w:eastAsia="Times New Roman"/>
                <w:sz w:val="22"/>
              </w:rPr>
              <w:t>Version control</w:t>
            </w:r>
          </w:p>
        </w:tc>
        <w:tc>
          <w:tcPr>
            <w:tcW w:type="dxa" w:w="3135"/>
          </w:tcPr>
          <w:p>
            <w:r>
              <w:rPr>
                <w:rFonts w:ascii="Times New Roman" w:hAnsi="Times New Roman" w:eastAsia="Times New Roman"/>
                <w:sz w:val="22"/>
              </w:rPr>
              <w:t>Git/GitHub</w:t>
            </w:r>
          </w:p>
        </w:tc>
        <w:tc>
          <w:tcPr>
            <w:tcW w:type="dxa" w:w="3135"/>
          </w:tcPr>
          <w:p>
            <w:r>
              <w:rPr>
                <w:rFonts w:ascii="Times New Roman" w:hAnsi="Times New Roman" w:eastAsia="Times New Roman"/>
                <w:sz w:val="22"/>
              </w:rPr>
              <w:t>Quản lý phiên bản</w:t>
            </w:r>
          </w:p>
        </w:tc>
      </w:tr>
    </w:tbl>
    <w:p/>
    <w:p>
      <w:r>
        <w:br w:type="page"/>
      </w:r>
    </w:p>
    <w:p>
      <w:pPr>
        <w:pStyle w:val="Heading1"/>
      </w:pPr>
      <w:r>
        <w:t>CHƯƠNG 3. PHÂN TÍCH VÀ THIẾT KẾ HỆ THỐNG</w:t>
      </w:r>
    </w:p>
    <w:p>
      <w:pPr>
        <w:pStyle w:val="Heading2"/>
      </w:pPr>
      <w:r>
        <w:t>3.1. Quy trình nghiệp vụ</w:t>
      </w:r>
    </w:p>
    <w:p>
      <w:pPr>
        <w:spacing w:line="360" w:lineRule="auto"/>
        <w:ind w:firstLine="425"/>
      </w:pPr>
      <w:r>
        <w:rPr>
          <w:rFonts w:ascii="Times New Roman" w:hAnsi="Times New Roman" w:eastAsia="Times New Roman"/>
          <w:b w:val="0"/>
          <w:sz w:val="26"/>
        </w:rPr>
        <w:t>Quy trình cơ bản gồm: nhập thông tin học viên → lưu hồ sơ → lập chứng chỉ → liên kết chứng chỉ với học viên → tra cứu → thống kê. Dữ liệu chứng chỉ phải tham chiếu đến một học viên tồn tại.</w:t>
      </w:r>
    </w:p>
    <w:p>
      <w:pPr>
        <w:pStyle w:val="Heading2"/>
      </w:pPr>
      <w:r>
        <w:t>3.2. Phân tích chức năng</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eastAsia="Times New Roman"/>
                <w:b/>
                <w:sz w:val="22"/>
              </w:rPr>
              <w:t>Mã</w:t>
            </w:r>
          </w:p>
        </w:tc>
        <w:tc>
          <w:tcPr>
            <w:tcW w:type="dxa" w:w="3135"/>
          </w:tcPr>
          <w:p>
            <w:r>
              <w:rPr>
                <w:rFonts w:ascii="Times New Roman" w:hAnsi="Times New Roman" w:eastAsia="Times New Roman"/>
                <w:b/>
                <w:sz w:val="22"/>
              </w:rPr>
              <w:t>Chức năng</w:t>
            </w:r>
          </w:p>
        </w:tc>
        <w:tc>
          <w:tcPr>
            <w:tcW w:type="dxa" w:w="3135"/>
          </w:tcPr>
          <w:p>
            <w:r>
              <w:rPr>
                <w:rFonts w:ascii="Times New Roman" w:hAnsi="Times New Roman" w:eastAsia="Times New Roman"/>
                <w:b/>
                <w:sz w:val="22"/>
              </w:rPr>
              <w:t>Mô tả</w:t>
            </w:r>
          </w:p>
        </w:tc>
      </w:tr>
      <w:tr>
        <w:tc>
          <w:tcPr>
            <w:tcW w:type="dxa" w:w="3135"/>
          </w:tcPr>
          <w:p>
            <w:r>
              <w:rPr>
                <w:rFonts w:ascii="Times New Roman" w:hAnsi="Times New Roman" w:eastAsia="Times New Roman"/>
                <w:sz w:val="22"/>
              </w:rPr>
              <w:t>F01</w:t>
            </w:r>
          </w:p>
        </w:tc>
        <w:tc>
          <w:tcPr>
            <w:tcW w:type="dxa" w:w="3135"/>
          </w:tcPr>
          <w:p>
            <w:r>
              <w:rPr>
                <w:rFonts w:ascii="Times New Roman" w:hAnsi="Times New Roman" w:eastAsia="Times New Roman"/>
                <w:sz w:val="22"/>
              </w:rPr>
              <w:t>Quản lý học viên</w:t>
            </w:r>
          </w:p>
        </w:tc>
        <w:tc>
          <w:tcPr>
            <w:tcW w:type="dxa" w:w="3135"/>
          </w:tcPr>
          <w:p>
            <w:r>
              <w:rPr>
                <w:rFonts w:ascii="Times New Roman" w:hAnsi="Times New Roman" w:eastAsia="Times New Roman"/>
                <w:sz w:val="22"/>
              </w:rPr>
              <w:t>Xem, thêm, sửa, xóa, tìm kiếm</w:t>
            </w:r>
          </w:p>
        </w:tc>
      </w:tr>
      <w:tr>
        <w:tc>
          <w:tcPr>
            <w:tcW w:type="dxa" w:w="3135"/>
          </w:tcPr>
          <w:p>
            <w:r>
              <w:rPr>
                <w:rFonts w:ascii="Times New Roman" w:hAnsi="Times New Roman" w:eastAsia="Times New Roman"/>
                <w:sz w:val="22"/>
              </w:rPr>
              <w:t>F02</w:t>
            </w:r>
          </w:p>
        </w:tc>
        <w:tc>
          <w:tcPr>
            <w:tcW w:type="dxa" w:w="3135"/>
          </w:tcPr>
          <w:p>
            <w:r>
              <w:rPr>
                <w:rFonts w:ascii="Times New Roman" w:hAnsi="Times New Roman" w:eastAsia="Times New Roman"/>
                <w:sz w:val="22"/>
              </w:rPr>
              <w:t>Quản lý chứng chỉ</w:t>
            </w:r>
          </w:p>
        </w:tc>
        <w:tc>
          <w:tcPr>
            <w:tcW w:type="dxa" w:w="3135"/>
          </w:tcPr>
          <w:p>
            <w:r>
              <w:rPr>
                <w:rFonts w:ascii="Times New Roman" w:hAnsi="Times New Roman" w:eastAsia="Times New Roman"/>
                <w:sz w:val="22"/>
              </w:rPr>
              <w:t>Xem, thêm, sửa, xóa, tìm kiếm</w:t>
            </w:r>
          </w:p>
        </w:tc>
      </w:tr>
      <w:tr>
        <w:tc>
          <w:tcPr>
            <w:tcW w:type="dxa" w:w="3135"/>
          </w:tcPr>
          <w:p>
            <w:r>
              <w:rPr>
                <w:rFonts w:ascii="Times New Roman" w:hAnsi="Times New Roman" w:eastAsia="Times New Roman"/>
                <w:sz w:val="22"/>
              </w:rPr>
              <w:t>F03</w:t>
            </w:r>
          </w:p>
        </w:tc>
        <w:tc>
          <w:tcPr>
            <w:tcW w:type="dxa" w:w="3135"/>
          </w:tcPr>
          <w:p>
            <w:r>
              <w:rPr>
                <w:rFonts w:ascii="Times New Roman" w:hAnsi="Times New Roman" w:eastAsia="Times New Roman"/>
                <w:sz w:val="22"/>
              </w:rPr>
              <w:t>Liên kết dữ liệu</w:t>
            </w:r>
          </w:p>
        </w:tc>
        <w:tc>
          <w:tcPr>
            <w:tcW w:type="dxa" w:w="3135"/>
          </w:tcPr>
          <w:p>
            <w:r>
              <w:rPr>
                <w:rFonts w:ascii="Times New Roman" w:hAnsi="Times New Roman" w:eastAsia="Times New Roman"/>
                <w:sz w:val="22"/>
              </w:rPr>
              <w:t>Chứng chỉ thuộc về học viên</w:t>
            </w:r>
          </w:p>
        </w:tc>
      </w:tr>
      <w:tr>
        <w:tc>
          <w:tcPr>
            <w:tcW w:type="dxa" w:w="3135"/>
          </w:tcPr>
          <w:p>
            <w:r>
              <w:rPr>
                <w:rFonts w:ascii="Times New Roman" w:hAnsi="Times New Roman" w:eastAsia="Times New Roman"/>
                <w:sz w:val="22"/>
              </w:rPr>
              <w:t>F04</w:t>
            </w:r>
          </w:p>
        </w:tc>
        <w:tc>
          <w:tcPr>
            <w:tcW w:type="dxa" w:w="3135"/>
          </w:tcPr>
          <w:p>
            <w:r>
              <w:rPr>
                <w:rFonts w:ascii="Times New Roman" w:hAnsi="Times New Roman" w:eastAsia="Times New Roman"/>
                <w:sz w:val="22"/>
              </w:rPr>
              <w:t>Tra cứu</w:t>
            </w:r>
          </w:p>
        </w:tc>
        <w:tc>
          <w:tcPr>
            <w:tcW w:type="dxa" w:w="3135"/>
          </w:tcPr>
          <w:p>
            <w:r>
              <w:rPr>
                <w:rFonts w:ascii="Times New Roman" w:hAnsi="Times New Roman" w:eastAsia="Times New Roman"/>
                <w:sz w:val="22"/>
              </w:rPr>
              <w:t>Tìm theo mã/tên/thông tin liên quan</w:t>
            </w:r>
          </w:p>
        </w:tc>
      </w:tr>
      <w:tr>
        <w:tc>
          <w:tcPr>
            <w:tcW w:type="dxa" w:w="3135"/>
          </w:tcPr>
          <w:p>
            <w:r>
              <w:rPr>
                <w:rFonts w:ascii="Times New Roman" w:hAnsi="Times New Roman" w:eastAsia="Times New Roman"/>
                <w:sz w:val="22"/>
              </w:rPr>
              <w:t>F05</w:t>
            </w:r>
          </w:p>
        </w:tc>
        <w:tc>
          <w:tcPr>
            <w:tcW w:type="dxa" w:w="3135"/>
          </w:tcPr>
          <w:p>
            <w:r>
              <w:rPr>
                <w:rFonts w:ascii="Times New Roman" w:hAnsi="Times New Roman" w:eastAsia="Times New Roman"/>
                <w:sz w:val="22"/>
              </w:rPr>
              <w:t>Dashboard</w:t>
            </w:r>
          </w:p>
        </w:tc>
        <w:tc>
          <w:tcPr>
            <w:tcW w:type="dxa" w:w="3135"/>
          </w:tcPr>
          <w:p>
            <w:r>
              <w:rPr>
                <w:rFonts w:ascii="Times New Roman" w:hAnsi="Times New Roman" w:eastAsia="Times New Roman"/>
                <w:sz w:val="22"/>
              </w:rPr>
              <w:t>Hiển thị số liệu tổng quan</w:t>
            </w:r>
          </w:p>
        </w:tc>
      </w:tr>
      <w:tr>
        <w:tc>
          <w:tcPr>
            <w:tcW w:type="dxa" w:w="3135"/>
          </w:tcPr>
          <w:p>
            <w:r>
              <w:rPr>
                <w:rFonts w:ascii="Times New Roman" w:hAnsi="Times New Roman" w:eastAsia="Times New Roman"/>
                <w:sz w:val="22"/>
              </w:rPr>
              <w:t>F06</w:t>
            </w:r>
          </w:p>
        </w:tc>
        <w:tc>
          <w:tcPr>
            <w:tcW w:type="dxa" w:w="3135"/>
          </w:tcPr>
          <w:p>
            <w:r>
              <w:rPr>
                <w:rFonts w:ascii="Times New Roman" w:hAnsi="Times New Roman" w:eastAsia="Times New Roman"/>
                <w:sz w:val="22"/>
              </w:rPr>
              <w:t>Thống kê</w:t>
            </w:r>
          </w:p>
        </w:tc>
        <w:tc>
          <w:tcPr>
            <w:tcW w:type="dxa" w:w="3135"/>
          </w:tcPr>
          <w:p>
            <w:r>
              <w:rPr>
                <w:rFonts w:ascii="Times New Roman" w:hAnsi="Times New Roman" w:eastAsia="Times New Roman"/>
                <w:sz w:val="22"/>
              </w:rPr>
              <w:t>Tổng hợp số liệu</w:t>
            </w:r>
          </w:p>
        </w:tc>
      </w:tr>
    </w:tbl>
    <w:p/>
    <w:p>
      <w:pPr>
        <w:pStyle w:val="Heading2"/>
      </w:pPr>
      <w:r>
        <w:t>3.3. Thiết kế cơ sở dữ liệu</w:t>
      </w:r>
    </w:p>
    <w:p>
      <w:pPr>
        <w:spacing w:line="360" w:lineRule="auto"/>
        <w:ind w:firstLine="425"/>
      </w:pPr>
      <w:r>
        <w:rPr>
          <w:rFonts w:ascii="Times New Roman" w:hAnsi="Times New Roman" w:eastAsia="Times New Roman"/>
          <w:b w:val="0"/>
          <w:sz w:val="26"/>
        </w:rPr>
        <w:t>Cơ sở dữ liệu thực tế có tên quan_ly_chung_chi và gồm hai bảng chính: students và certificates. Bảng certificates sử dụng student_id làm khóa ngoại tham chiếu đến students.id.</w:t>
      </w:r>
    </w:p>
    <w:p>
      <w:pPr>
        <w:pStyle w:val="Heading3"/>
      </w:pPr>
      <w:r>
        <w:t>3.3.1. Bảng students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eastAsia="Times New Roman"/>
                <w:b/>
                <w:sz w:val="22"/>
              </w:rPr>
              <w:t>Trường</w:t>
            </w:r>
          </w:p>
        </w:tc>
        <w:tc>
          <w:tcPr>
            <w:tcW w:type="dxa" w:w="2351"/>
          </w:tcPr>
          <w:p>
            <w:r>
              <w:rPr>
                <w:rFonts w:ascii="Times New Roman" w:hAnsi="Times New Roman" w:eastAsia="Times New Roman"/>
                <w:b/>
                <w:sz w:val="22"/>
              </w:rPr>
              <w:t>Kiểu</w:t>
            </w:r>
          </w:p>
        </w:tc>
        <w:tc>
          <w:tcPr>
            <w:tcW w:type="dxa" w:w="2351"/>
          </w:tcPr>
          <w:p>
            <w:r>
              <w:rPr>
                <w:rFonts w:ascii="Times New Roman" w:hAnsi="Times New Roman" w:eastAsia="Times New Roman"/>
                <w:b/>
                <w:sz w:val="22"/>
              </w:rPr>
              <w:t>Ràng buộc</w:t>
            </w:r>
          </w:p>
        </w:tc>
        <w:tc>
          <w:tcPr>
            <w:tcW w:type="dxa" w:w="2351"/>
          </w:tcPr>
          <w:p>
            <w:r>
              <w:rPr>
                <w:rFonts w:ascii="Times New Roman" w:hAnsi="Times New Roman" w:eastAsia="Times New Roman"/>
                <w:b/>
                <w:sz w:val="22"/>
              </w:rPr>
              <w:t>Ý nghĩa</w:t>
            </w:r>
          </w:p>
        </w:tc>
      </w:tr>
      <w:tr>
        <w:tc>
          <w:tcPr>
            <w:tcW w:type="dxa" w:w="2351"/>
          </w:tcPr>
          <w:p>
            <w:r>
              <w:rPr>
                <w:rFonts w:ascii="Times New Roman" w:hAnsi="Times New Roman" w:eastAsia="Times New Roman"/>
                <w:sz w:val="22"/>
              </w:rPr>
              <w:t>id</w:t>
            </w:r>
          </w:p>
        </w:tc>
        <w:tc>
          <w:tcPr>
            <w:tcW w:type="dxa" w:w="2351"/>
          </w:tcPr>
          <w:p>
            <w:r>
              <w:rPr>
                <w:rFonts w:ascii="Times New Roman" w:hAnsi="Times New Roman" w:eastAsia="Times New Roman"/>
                <w:sz w:val="22"/>
              </w:rPr>
              <w:t>INT UNSIGNED</w:t>
            </w:r>
          </w:p>
        </w:tc>
        <w:tc>
          <w:tcPr>
            <w:tcW w:type="dxa" w:w="2351"/>
          </w:tcPr>
          <w:p>
            <w:r>
              <w:rPr>
                <w:rFonts w:ascii="Times New Roman" w:hAnsi="Times New Roman" w:eastAsia="Times New Roman"/>
                <w:sz w:val="22"/>
              </w:rPr>
              <w:t>PK, AUTO_INCREMENT</w:t>
            </w:r>
          </w:p>
        </w:tc>
        <w:tc>
          <w:tcPr>
            <w:tcW w:type="dxa" w:w="2351"/>
          </w:tcPr>
          <w:p>
            <w:r>
              <w:rPr>
                <w:rFonts w:ascii="Times New Roman" w:hAnsi="Times New Roman" w:eastAsia="Times New Roman"/>
                <w:sz w:val="22"/>
              </w:rPr>
              <w:t>Mã định danh</w:t>
            </w:r>
          </w:p>
        </w:tc>
      </w:tr>
      <w:tr>
        <w:tc>
          <w:tcPr>
            <w:tcW w:type="dxa" w:w="2351"/>
          </w:tcPr>
          <w:p>
            <w:r>
              <w:rPr>
                <w:rFonts w:ascii="Times New Roman" w:hAnsi="Times New Roman" w:eastAsia="Times New Roman"/>
                <w:sz w:val="22"/>
              </w:rPr>
              <w:t>student_code</w:t>
            </w:r>
          </w:p>
        </w:tc>
        <w:tc>
          <w:tcPr>
            <w:tcW w:type="dxa" w:w="2351"/>
          </w:tcPr>
          <w:p>
            <w:r>
              <w:rPr>
                <w:rFonts w:ascii="Times New Roman" w:hAnsi="Times New Roman" w:eastAsia="Times New Roman"/>
                <w:sz w:val="22"/>
              </w:rPr>
              <w:t>VARCHAR(30)</w:t>
            </w:r>
          </w:p>
        </w:tc>
        <w:tc>
          <w:tcPr>
            <w:tcW w:type="dxa" w:w="2351"/>
          </w:tcPr>
          <w:p>
            <w:r>
              <w:rPr>
                <w:rFonts w:ascii="Times New Roman" w:hAnsi="Times New Roman" w:eastAsia="Times New Roman"/>
                <w:sz w:val="22"/>
              </w:rPr>
              <w:t>UNIQUE, NOT NULL</w:t>
            </w:r>
          </w:p>
        </w:tc>
        <w:tc>
          <w:tcPr>
            <w:tcW w:type="dxa" w:w="2351"/>
          </w:tcPr>
          <w:p>
            <w:r>
              <w:rPr>
                <w:rFonts w:ascii="Times New Roman" w:hAnsi="Times New Roman" w:eastAsia="Times New Roman"/>
                <w:sz w:val="22"/>
              </w:rPr>
              <w:t>Mã học viên</w:t>
            </w:r>
          </w:p>
        </w:tc>
      </w:tr>
      <w:tr>
        <w:tc>
          <w:tcPr>
            <w:tcW w:type="dxa" w:w="2351"/>
          </w:tcPr>
          <w:p>
            <w:r>
              <w:rPr>
                <w:rFonts w:ascii="Times New Roman" w:hAnsi="Times New Roman" w:eastAsia="Times New Roman"/>
                <w:sz w:val="22"/>
              </w:rPr>
              <w:t>full_name</w:t>
            </w:r>
          </w:p>
        </w:tc>
        <w:tc>
          <w:tcPr>
            <w:tcW w:type="dxa" w:w="2351"/>
          </w:tcPr>
          <w:p>
            <w:r>
              <w:rPr>
                <w:rFonts w:ascii="Times New Roman" w:hAnsi="Times New Roman" w:eastAsia="Times New Roman"/>
                <w:sz w:val="22"/>
              </w:rPr>
              <w:t>VARCHAR(100)</w:t>
            </w:r>
          </w:p>
        </w:tc>
        <w:tc>
          <w:tcPr>
            <w:tcW w:type="dxa" w:w="2351"/>
          </w:tcPr>
          <w:p>
            <w:r>
              <w:rPr>
                <w:rFonts w:ascii="Times New Roman" w:hAnsi="Times New Roman" w:eastAsia="Times New Roman"/>
                <w:sz w:val="22"/>
              </w:rPr>
              <w:t>NOT NULL</w:t>
            </w:r>
          </w:p>
        </w:tc>
        <w:tc>
          <w:tcPr>
            <w:tcW w:type="dxa" w:w="2351"/>
          </w:tcPr>
          <w:p>
            <w:r>
              <w:rPr>
                <w:rFonts w:ascii="Times New Roman" w:hAnsi="Times New Roman" w:eastAsia="Times New Roman"/>
                <w:sz w:val="22"/>
              </w:rPr>
              <w:t>Họ tên</w:t>
            </w:r>
          </w:p>
        </w:tc>
      </w:tr>
      <w:tr>
        <w:tc>
          <w:tcPr>
            <w:tcW w:type="dxa" w:w="2351"/>
          </w:tcPr>
          <w:p>
            <w:r>
              <w:rPr>
                <w:rFonts w:ascii="Times New Roman" w:hAnsi="Times New Roman" w:eastAsia="Times New Roman"/>
                <w:sz w:val="22"/>
              </w:rPr>
              <w:t>date_of_birth</w:t>
            </w:r>
          </w:p>
        </w:tc>
        <w:tc>
          <w:tcPr>
            <w:tcW w:type="dxa" w:w="2351"/>
          </w:tcPr>
          <w:p>
            <w:r>
              <w:rPr>
                <w:rFonts w:ascii="Times New Roman" w:hAnsi="Times New Roman" w:eastAsia="Times New Roman"/>
                <w:sz w:val="22"/>
              </w:rPr>
              <w:t>DATE</w:t>
            </w:r>
          </w:p>
        </w:tc>
        <w:tc>
          <w:tcPr>
            <w:tcW w:type="dxa" w:w="2351"/>
          </w:tcPr>
          <w:p>
            <w:r>
              <w:rPr>
                <w:rFonts w:ascii="Times New Roman" w:hAnsi="Times New Roman" w:eastAsia="Times New Roman"/>
                <w:sz w:val="22"/>
              </w:rPr>
              <w:t>NULL</w:t>
            </w:r>
          </w:p>
        </w:tc>
        <w:tc>
          <w:tcPr>
            <w:tcW w:type="dxa" w:w="2351"/>
          </w:tcPr>
          <w:p>
            <w:r>
              <w:rPr>
                <w:rFonts w:ascii="Times New Roman" w:hAnsi="Times New Roman" w:eastAsia="Times New Roman"/>
                <w:sz w:val="22"/>
              </w:rPr>
              <w:t>Ngày sinh</w:t>
            </w:r>
          </w:p>
        </w:tc>
      </w:tr>
      <w:tr>
        <w:tc>
          <w:tcPr>
            <w:tcW w:type="dxa" w:w="2351"/>
          </w:tcPr>
          <w:p>
            <w:r>
              <w:rPr>
                <w:rFonts w:ascii="Times New Roman" w:hAnsi="Times New Roman" w:eastAsia="Times New Roman"/>
                <w:sz w:val="22"/>
              </w:rPr>
              <w:t>gender</w:t>
            </w:r>
          </w:p>
        </w:tc>
        <w:tc>
          <w:tcPr>
            <w:tcW w:type="dxa" w:w="2351"/>
          </w:tcPr>
          <w:p>
            <w:r>
              <w:rPr>
                <w:rFonts w:ascii="Times New Roman" w:hAnsi="Times New Roman" w:eastAsia="Times New Roman"/>
                <w:sz w:val="22"/>
              </w:rPr>
              <w:t>ENUM</w:t>
            </w:r>
          </w:p>
        </w:tc>
        <w:tc>
          <w:tcPr>
            <w:tcW w:type="dxa" w:w="2351"/>
          </w:tcPr>
          <w:p>
            <w:r>
              <w:rPr>
                <w:rFonts w:ascii="Times New Roman" w:hAnsi="Times New Roman" w:eastAsia="Times New Roman"/>
                <w:sz w:val="22"/>
              </w:rPr>
              <w:t>DEFAULT</w:t>
            </w:r>
          </w:p>
        </w:tc>
        <w:tc>
          <w:tcPr>
            <w:tcW w:type="dxa" w:w="2351"/>
          </w:tcPr>
          <w:p>
            <w:r>
              <w:rPr>
                <w:rFonts w:ascii="Times New Roman" w:hAnsi="Times New Roman" w:eastAsia="Times New Roman"/>
                <w:sz w:val="22"/>
              </w:rPr>
              <w:t>Giới tính</w:t>
            </w:r>
          </w:p>
        </w:tc>
      </w:tr>
      <w:tr>
        <w:tc>
          <w:tcPr>
            <w:tcW w:type="dxa" w:w="2351"/>
          </w:tcPr>
          <w:p>
            <w:r>
              <w:rPr>
                <w:rFonts w:ascii="Times New Roman" w:hAnsi="Times New Roman" w:eastAsia="Times New Roman"/>
                <w:sz w:val="22"/>
              </w:rPr>
              <w:t>phone</w:t>
            </w:r>
          </w:p>
        </w:tc>
        <w:tc>
          <w:tcPr>
            <w:tcW w:type="dxa" w:w="2351"/>
          </w:tcPr>
          <w:p>
            <w:r>
              <w:rPr>
                <w:rFonts w:ascii="Times New Roman" w:hAnsi="Times New Roman" w:eastAsia="Times New Roman"/>
                <w:sz w:val="22"/>
              </w:rPr>
              <w:t>VARCHAR(20)</w:t>
            </w:r>
          </w:p>
        </w:tc>
        <w:tc>
          <w:tcPr>
            <w:tcW w:type="dxa" w:w="2351"/>
          </w:tcPr>
          <w:p>
            <w:r>
              <w:rPr>
                <w:rFonts w:ascii="Times New Roman" w:hAnsi="Times New Roman" w:eastAsia="Times New Roman"/>
                <w:sz w:val="22"/>
              </w:rPr>
              <w:t>NULL</w:t>
            </w:r>
          </w:p>
        </w:tc>
        <w:tc>
          <w:tcPr>
            <w:tcW w:type="dxa" w:w="2351"/>
          </w:tcPr>
          <w:p>
            <w:r>
              <w:rPr>
                <w:rFonts w:ascii="Times New Roman" w:hAnsi="Times New Roman" w:eastAsia="Times New Roman"/>
                <w:sz w:val="22"/>
              </w:rPr>
              <w:t>Số điện thoại</w:t>
            </w:r>
          </w:p>
        </w:tc>
      </w:tr>
      <w:tr>
        <w:tc>
          <w:tcPr>
            <w:tcW w:type="dxa" w:w="2351"/>
          </w:tcPr>
          <w:p>
            <w:r>
              <w:rPr>
                <w:rFonts w:ascii="Times New Roman" w:hAnsi="Times New Roman" w:eastAsia="Times New Roman"/>
                <w:sz w:val="22"/>
              </w:rPr>
              <w:t>email</w:t>
            </w:r>
          </w:p>
        </w:tc>
        <w:tc>
          <w:tcPr>
            <w:tcW w:type="dxa" w:w="2351"/>
          </w:tcPr>
          <w:p>
            <w:r>
              <w:rPr>
                <w:rFonts w:ascii="Times New Roman" w:hAnsi="Times New Roman" w:eastAsia="Times New Roman"/>
                <w:sz w:val="22"/>
              </w:rPr>
              <w:t>VARCHAR(120)</w:t>
            </w:r>
          </w:p>
        </w:tc>
        <w:tc>
          <w:tcPr>
            <w:tcW w:type="dxa" w:w="2351"/>
          </w:tcPr>
          <w:p>
            <w:r>
              <w:rPr>
                <w:rFonts w:ascii="Times New Roman" w:hAnsi="Times New Roman" w:eastAsia="Times New Roman"/>
                <w:sz w:val="22"/>
              </w:rPr>
              <w:t>NULL</w:t>
            </w:r>
          </w:p>
        </w:tc>
        <w:tc>
          <w:tcPr>
            <w:tcW w:type="dxa" w:w="2351"/>
          </w:tcPr>
          <w:p>
            <w:r>
              <w:rPr>
                <w:rFonts w:ascii="Times New Roman" w:hAnsi="Times New Roman" w:eastAsia="Times New Roman"/>
                <w:sz w:val="22"/>
              </w:rPr>
              <w:t>Email</w:t>
            </w:r>
          </w:p>
        </w:tc>
      </w:tr>
      <w:tr>
        <w:tc>
          <w:tcPr>
            <w:tcW w:type="dxa" w:w="2351"/>
          </w:tcPr>
          <w:p>
            <w:r>
              <w:rPr>
                <w:rFonts w:ascii="Times New Roman" w:hAnsi="Times New Roman" w:eastAsia="Times New Roman"/>
                <w:sz w:val="22"/>
              </w:rPr>
              <w:t>address</w:t>
            </w:r>
          </w:p>
        </w:tc>
        <w:tc>
          <w:tcPr>
            <w:tcW w:type="dxa" w:w="2351"/>
          </w:tcPr>
          <w:p>
            <w:r>
              <w:rPr>
                <w:rFonts w:ascii="Times New Roman" w:hAnsi="Times New Roman" w:eastAsia="Times New Roman"/>
                <w:sz w:val="22"/>
              </w:rPr>
              <w:t>VARCHAR(255)</w:t>
            </w:r>
          </w:p>
        </w:tc>
        <w:tc>
          <w:tcPr>
            <w:tcW w:type="dxa" w:w="2351"/>
          </w:tcPr>
          <w:p>
            <w:r>
              <w:rPr>
                <w:rFonts w:ascii="Times New Roman" w:hAnsi="Times New Roman" w:eastAsia="Times New Roman"/>
                <w:sz w:val="22"/>
              </w:rPr>
              <w:t>NULL</w:t>
            </w:r>
          </w:p>
        </w:tc>
        <w:tc>
          <w:tcPr>
            <w:tcW w:type="dxa" w:w="2351"/>
          </w:tcPr>
          <w:p>
            <w:r>
              <w:rPr>
                <w:rFonts w:ascii="Times New Roman" w:hAnsi="Times New Roman" w:eastAsia="Times New Roman"/>
                <w:sz w:val="22"/>
              </w:rPr>
              <w:t>Địa chỉ</w:t>
            </w:r>
          </w:p>
        </w:tc>
      </w:tr>
    </w:tbl>
    <w:p/>
    <w:p>
      <w:pPr>
        <w:pStyle w:val="Heading3"/>
      </w:pPr>
      <w:r>
        <w:t>3.3.2. Bảng certificates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eastAsia="Times New Roman"/>
                <w:b/>
                <w:sz w:val="22"/>
              </w:rPr>
              <w:t>Trường</w:t>
            </w:r>
          </w:p>
        </w:tc>
        <w:tc>
          <w:tcPr>
            <w:tcW w:type="dxa" w:w="2351"/>
          </w:tcPr>
          <w:p>
            <w:r>
              <w:rPr>
                <w:rFonts w:ascii="Times New Roman" w:hAnsi="Times New Roman" w:eastAsia="Times New Roman"/>
                <w:b/>
                <w:sz w:val="22"/>
              </w:rPr>
              <w:t>Kiểu</w:t>
            </w:r>
          </w:p>
        </w:tc>
        <w:tc>
          <w:tcPr>
            <w:tcW w:type="dxa" w:w="2351"/>
          </w:tcPr>
          <w:p>
            <w:r>
              <w:rPr>
                <w:rFonts w:ascii="Times New Roman" w:hAnsi="Times New Roman" w:eastAsia="Times New Roman"/>
                <w:b/>
                <w:sz w:val="22"/>
              </w:rPr>
              <w:t>Ràng buộc</w:t>
            </w:r>
          </w:p>
        </w:tc>
        <w:tc>
          <w:tcPr>
            <w:tcW w:type="dxa" w:w="2351"/>
          </w:tcPr>
          <w:p>
            <w:r>
              <w:rPr>
                <w:rFonts w:ascii="Times New Roman" w:hAnsi="Times New Roman" w:eastAsia="Times New Roman"/>
                <w:b/>
                <w:sz w:val="22"/>
              </w:rPr>
              <w:t>Ý nghĩa</w:t>
            </w:r>
          </w:p>
        </w:tc>
      </w:tr>
      <w:tr>
        <w:tc>
          <w:tcPr>
            <w:tcW w:type="dxa" w:w="2351"/>
          </w:tcPr>
          <w:p>
            <w:r>
              <w:rPr>
                <w:rFonts w:ascii="Times New Roman" w:hAnsi="Times New Roman" w:eastAsia="Times New Roman"/>
                <w:sz w:val="22"/>
              </w:rPr>
              <w:t>id</w:t>
            </w:r>
          </w:p>
        </w:tc>
        <w:tc>
          <w:tcPr>
            <w:tcW w:type="dxa" w:w="2351"/>
          </w:tcPr>
          <w:p>
            <w:r>
              <w:rPr>
                <w:rFonts w:ascii="Times New Roman" w:hAnsi="Times New Roman" w:eastAsia="Times New Roman"/>
                <w:sz w:val="22"/>
              </w:rPr>
              <w:t>INT UNSIGNED</w:t>
            </w:r>
          </w:p>
        </w:tc>
        <w:tc>
          <w:tcPr>
            <w:tcW w:type="dxa" w:w="2351"/>
          </w:tcPr>
          <w:p>
            <w:r>
              <w:rPr>
                <w:rFonts w:ascii="Times New Roman" w:hAnsi="Times New Roman" w:eastAsia="Times New Roman"/>
                <w:sz w:val="22"/>
              </w:rPr>
              <w:t>PK, AUTO_INCREMENT</w:t>
            </w:r>
          </w:p>
        </w:tc>
        <w:tc>
          <w:tcPr>
            <w:tcW w:type="dxa" w:w="2351"/>
          </w:tcPr>
          <w:p>
            <w:r>
              <w:rPr>
                <w:rFonts w:ascii="Times New Roman" w:hAnsi="Times New Roman" w:eastAsia="Times New Roman"/>
                <w:sz w:val="22"/>
              </w:rPr>
              <w:t>Mã định danh</w:t>
            </w:r>
          </w:p>
        </w:tc>
      </w:tr>
      <w:tr>
        <w:tc>
          <w:tcPr>
            <w:tcW w:type="dxa" w:w="2351"/>
          </w:tcPr>
          <w:p>
            <w:r>
              <w:rPr>
                <w:rFonts w:ascii="Times New Roman" w:hAnsi="Times New Roman" w:eastAsia="Times New Roman"/>
                <w:sz w:val="22"/>
              </w:rPr>
              <w:t>certificate_code</w:t>
            </w:r>
          </w:p>
        </w:tc>
        <w:tc>
          <w:tcPr>
            <w:tcW w:type="dxa" w:w="2351"/>
          </w:tcPr>
          <w:p>
            <w:r>
              <w:rPr>
                <w:rFonts w:ascii="Times New Roman" w:hAnsi="Times New Roman" w:eastAsia="Times New Roman"/>
                <w:sz w:val="22"/>
              </w:rPr>
              <w:t>VARCHAR(50)</w:t>
            </w:r>
          </w:p>
        </w:tc>
        <w:tc>
          <w:tcPr>
            <w:tcW w:type="dxa" w:w="2351"/>
          </w:tcPr>
          <w:p>
            <w:r>
              <w:rPr>
                <w:rFonts w:ascii="Times New Roman" w:hAnsi="Times New Roman" w:eastAsia="Times New Roman"/>
                <w:sz w:val="22"/>
              </w:rPr>
              <w:t>UNIQUE, NOT NULL</w:t>
            </w:r>
          </w:p>
        </w:tc>
        <w:tc>
          <w:tcPr>
            <w:tcW w:type="dxa" w:w="2351"/>
          </w:tcPr>
          <w:p>
            <w:r>
              <w:rPr>
                <w:rFonts w:ascii="Times New Roman" w:hAnsi="Times New Roman" w:eastAsia="Times New Roman"/>
                <w:sz w:val="22"/>
              </w:rPr>
              <w:t>Mã chứng chỉ</w:t>
            </w:r>
          </w:p>
        </w:tc>
      </w:tr>
      <w:tr>
        <w:tc>
          <w:tcPr>
            <w:tcW w:type="dxa" w:w="2351"/>
          </w:tcPr>
          <w:p>
            <w:r>
              <w:rPr>
                <w:rFonts w:ascii="Times New Roman" w:hAnsi="Times New Roman" w:eastAsia="Times New Roman"/>
                <w:sz w:val="22"/>
              </w:rPr>
              <w:t>student_id</w:t>
            </w:r>
          </w:p>
        </w:tc>
        <w:tc>
          <w:tcPr>
            <w:tcW w:type="dxa" w:w="2351"/>
          </w:tcPr>
          <w:p>
            <w:r>
              <w:rPr>
                <w:rFonts w:ascii="Times New Roman" w:hAnsi="Times New Roman" w:eastAsia="Times New Roman"/>
                <w:sz w:val="22"/>
              </w:rPr>
              <w:t>INT UNSIGNED</w:t>
            </w:r>
          </w:p>
        </w:tc>
        <w:tc>
          <w:tcPr>
            <w:tcW w:type="dxa" w:w="2351"/>
          </w:tcPr>
          <w:p>
            <w:r>
              <w:rPr>
                <w:rFonts w:ascii="Times New Roman" w:hAnsi="Times New Roman" w:eastAsia="Times New Roman"/>
                <w:sz w:val="22"/>
              </w:rPr>
              <w:t>FK, NOT NULL</w:t>
            </w:r>
          </w:p>
        </w:tc>
        <w:tc>
          <w:tcPr>
            <w:tcW w:type="dxa" w:w="2351"/>
          </w:tcPr>
          <w:p>
            <w:r>
              <w:rPr>
                <w:rFonts w:ascii="Times New Roman" w:hAnsi="Times New Roman" w:eastAsia="Times New Roman"/>
                <w:sz w:val="22"/>
              </w:rPr>
              <w:t>Học viên</w:t>
            </w:r>
          </w:p>
        </w:tc>
      </w:tr>
      <w:tr>
        <w:tc>
          <w:tcPr>
            <w:tcW w:type="dxa" w:w="2351"/>
          </w:tcPr>
          <w:p>
            <w:r>
              <w:rPr>
                <w:rFonts w:ascii="Times New Roman" w:hAnsi="Times New Roman" w:eastAsia="Times New Roman"/>
                <w:sz w:val="22"/>
              </w:rPr>
              <w:t>certificate_type</w:t>
            </w:r>
          </w:p>
        </w:tc>
        <w:tc>
          <w:tcPr>
            <w:tcW w:type="dxa" w:w="2351"/>
          </w:tcPr>
          <w:p>
            <w:r>
              <w:rPr>
                <w:rFonts w:ascii="Times New Roman" w:hAnsi="Times New Roman" w:eastAsia="Times New Roman"/>
                <w:sz w:val="22"/>
              </w:rPr>
              <w:t>VARCHAR(100)</w:t>
            </w:r>
          </w:p>
        </w:tc>
        <w:tc>
          <w:tcPr>
            <w:tcW w:type="dxa" w:w="2351"/>
          </w:tcPr>
          <w:p>
            <w:r>
              <w:rPr>
                <w:rFonts w:ascii="Times New Roman" w:hAnsi="Times New Roman" w:eastAsia="Times New Roman"/>
                <w:sz w:val="22"/>
              </w:rPr>
              <w:t>NOT NULL</w:t>
            </w:r>
          </w:p>
        </w:tc>
        <w:tc>
          <w:tcPr>
            <w:tcW w:type="dxa" w:w="2351"/>
          </w:tcPr>
          <w:p>
            <w:r>
              <w:rPr>
                <w:rFonts w:ascii="Times New Roman" w:hAnsi="Times New Roman" w:eastAsia="Times New Roman"/>
                <w:sz w:val="22"/>
              </w:rPr>
              <w:t>Loại chứng chỉ</w:t>
            </w:r>
          </w:p>
        </w:tc>
      </w:tr>
      <w:tr>
        <w:tc>
          <w:tcPr>
            <w:tcW w:type="dxa" w:w="2351"/>
          </w:tcPr>
          <w:p>
            <w:r>
              <w:rPr>
                <w:rFonts w:ascii="Times New Roman" w:hAnsi="Times New Roman" w:eastAsia="Times New Roman"/>
                <w:sz w:val="22"/>
              </w:rPr>
              <w:t>issue_date</w:t>
            </w:r>
          </w:p>
        </w:tc>
        <w:tc>
          <w:tcPr>
            <w:tcW w:type="dxa" w:w="2351"/>
          </w:tcPr>
          <w:p>
            <w:r>
              <w:rPr>
                <w:rFonts w:ascii="Times New Roman" w:hAnsi="Times New Roman" w:eastAsia="Times New Roman"/>
                <w:sz w:val="22"/>
              </w:rPr>
              <w:t>DATE</w:t>
            </w:r>
          </w:p>
        </w:tc>
        <w:tc>
          <w:tcPr>
            <w:tcW w:type="dxa" w:w="2351"/>
          </w:tcPr>
          <w:p>
            <w:r>
              <w:rPr>
                <w:rFonts w:ascii="Times New Roman" w:hAnsi="Times New Roman" w:eastAsia="Times New Roman"/>
                <w:sz w:val="22"/>
              </w:rPr>
              <w:t>NOT NULL</w:t>
            </w:r>
          </w:p>
        </w:tc>
        <w:tc>
          <w:tcPr>
            <w:tcW w:type="dxa" w:w="2351"/>
          </w:tcPr>
          <w:p>
            <w:r>
              <w:rPr>
                <w:rFonts w:ascii="Times New Roman" w:hAnsi="Times New Roman" w:eastAsia="Times New Roman"/>
                <w:sz w:val="22"/>
              </w:rPr>
              <w:t>Ngày cấp</w:t>
            </w:r>
          </w:p>
        </w:tc>
      </w:tr>
      <w:tr>
        <w:tc>
          <w:tcPr>
            <w:tcW w:type="dxa" w:w="2351"/>
          </w:tcPr>
          <w:p>
            <w:r>
              <w:rPr>
                <w:rFonts w:ascii="Times New Roman" w:hAnsi="Times New Roman" w:eastAsia="Times New Roman"/>
                <w:sz w:val="22"/>
              </w:rPr>
              <w:t>expiry_date</w:t>
            </w:r>
          </w:p>
        </w:tc>
        <w:tc>
          <w:tcPr>
            <w:tcW w:type="dxa" w:w="2351"/>
          </w:tcPr>
          <w:p>
            <w:r>
              <w:rPr>
                <w:rFonts w:ascii="Times New Roman" w:hAnsi="Times New Roman" w:eastAsia="Times New Roman"/>
                <w:sz w:val="22"/>
              </w:rPr>
              <w:t>DATE</w:t>
            </w:r>
          </w:p>
        </w:tc>
        <w:tc>
          <w:tcPr>
            <w:tcW w:type="dxa" w:w="2351"/>
          </w:tcPr>
          <w:p>
            <w:r>
              <w:rPr>
                <w:rFonts w:ascii="Times New Roman" w:hAnsi="Times New Roman" w:eastAsia="Times New Roman"/>
                <w:sz w:val="22"/>
              </w:rPr>
              <w:t>NULL</w:t>
            </w:r>
          </w:p>
        </w:tc>
        <w:tc>
          <w:tcPr>
            <w:tcW w:type="dxa" w:w="2351"/>
          </w:tcPr>
          <w:p>
            <w:r>
              <w:rPr>
                <w:rFonts w:ascii="Times New Roman" w:hAnsi="Times New Roman" w:eastAsia="Times New Roman"/>
                <w:sz w:val="22"/>
              </w:rPr>
              <w:t>Ngày hết hạn</w:t>
            </w:r>
          </w:p>
        </w:tc>
      </w:tr>
      <w:tr>
        <w:tc>
          <w:tcPr>
            <w:tcW w:type="dxa" w:w="2351"/>
          </w:tcPr>
          <w:p>
            <w:r>
              <w:rPr>
                <w:rFonts w:ascii="Times New Roman" w:hAnsi="Times New Roman" w:eastAsia="Times New Roman"/>
                <w:sz w:val="22"/>
              </w:rPr>
              <w:t>score</w:t>
            </w:r>
          </w:p>
        </w:tc>
        <w:tc>
          <w:tcPr>
            <w:tcW w:type="dxa" w:w="2351"/>
          </w:tcPr>
          <w:p>
            <w:r>
              <w:rPr>
                <w:rFonts w:ascii="Times New Roman" w:hAnsi="Times New Roman" w:eastAsia="Times New Roman"/>
                <w:sz w:val="22"/>
              </w:rPr>
              <w:t>DECIMAL(5,2)</w:t>
            </w:r>
          </w:p>
        </w:tc>
        <w:tc>
          <w:tcPr>
            <w:tcW w:type="dxa" w:w="2351"/>
          </w:tcPr>
          <w:p>
            <w:r>
              <w:rPr>
                <w:rFonts w:ascii="Times New Roman" w:hAnsi="Times New Roman" w:eastAsia="Times New Roman"/>
                <w:sz w:val="22"/>
              </w:rPr>
              <w:t>NULL</w:t>
            </w:r>
          </w:p>
        </w:tc>
        <w:tc>
          <w:tcPr>
            <w:tcW w:type="dxa" w:w="2351"/>
          </w:tcPr>
          <w:p>
            <w:r>
              <w:rPr>
                <w:rFonts w:ascii="Times New Roman" w:hAnsi="Times New Roman" w:eastAsia="Times New Roman"/>
                <w:sz w:val="22"/>
              </w:rPr>
              <w:t>Điểm</w:t>
            </w:r>
          </w:p>
        </w:tc>
      </w:tr>
      <w:tr>
        <w:tc>
          <w:tcPr>
            <w:tcW w:type="dxa" w:w="2351"/>
          </w:tcPr>
          <w:p>
            <w:r>
              <w:rPr>
                <w:rFonts w:ascii="Times New Roman" w:hAnsi="Times New Roman" w:eastAsia="Times New Roman"/>
                <w:sz w:val="22"/>
              </w:rPr>
              <w:t>status</w:t>
            </w:r>
          </w:p>
        </w:tc>
        <w:tc>
          <w:tcPr>
            <w:tcW w:type="dxa" w:w="2351"/>
          </w:tcPr>
          <w:p>
            <w:r>
              <w:rPr>
                <w:rFonts w:ascii="Times New Roman" w:hAnsi="Times New Roman" w:eastAsia="Times New Roman"/>
                <w:sz w:val="22"/>
              </w:rPr>
              <w:t>ENUM</w:t>
            </w:r>
          </w:p>
        </w:tc>
        <w:tc>
          <w:tcPr>
            <w:tcW w:type="dxa" w:w="2351"/>
          </w:tcPr>
          <w:p>
            <w:r>
              <w:rPr>
                <w:rFonts w:ascii="Times New Roman" w:hAnsi="Times New Roman" w:eastAsia="Times New Roman"/>
                <w:sz w:val="22"/>
              </w:rPr>
              <w:t>DEFAULT</w:t>
            </w:r>
          </w:p>
        </w:tc>
        <w:tc>
          <w:tcPr>
            <w:tcW w:type="dxa" w:w="2351"/>
          </w:tcPr>
          <w:p>
            <w:r>
              <w:rPr>
                <w:rFonts w:ascii="Times New Roman" w:hAnsi="Times New Roman" w:eastAsia="Times New Roman"/>
                <w:sz w:val="22"/>
              </w:rPr>
              <w:t>Trạng thái</w:t>
            </w:r>
          </w:p>
        </w:tc>
      </w:tr>
      <w:tr>
        <w:tc>
          <w:tcPr>
            <w:tcW w:type="dxa" w:w="2351"/>
          </w:tcPr>
          <w:p>
            <w:r>
              <w:rPr>
                <w:rFonts w:ascii="Times New Roman" w:hAnsi="Times New Roman" w:eastAsia="Times New Roman"/>
                <w:sz w:val="22"/>
              </w:rPr>
              <w:t>note</w:t>
            </w:r>
          </w:p>
        </w:tc>
        <w:tc>
          <w:tcPr>
            <w:tcW w:type="dxa" w:w="2351"/>
          </w:tcPr>
          <w:p>
            <w:r>
              <w:rPr>
                <w:rFonts w:ascii="Times New Roman" w:hAnsi="Times New Roman" w:eastAsia="Times New Roman"/>
                <w:sz w:val="22"/>
              </w:rPr>
              <w:t>VARCHAR(255)</w:t>
            </w:r>
          </w:p>
        </w:tc>
        <w:tc>
          <w:tcPr>
            <w:tcW w:type="dxa" w:w="2351"/>
          </w:tcPr>
          <w:p>
            <w:r>
              <w:rPr>
                <w:rFonts w:ascii="Times New Roman" w:hAnsi="Times New Roman" w:eastAsia="Times New Roman"/>
                <w:sz w:val="22"/>
              </w:rPr>
              <w:t>NULL</w:t>
            </w:r>
          </w:p>
        </w:tc>
        <w:tc>
          <w:tcPr>
            <w:tcW w:type="dxa" w:w="2351"/>
          </w:tcPr>
          <w:p>
            <w:r>
              <w:rPr>
                <w:rFonts w:ascii="Times New Roman" w:hAnsi="Times New Roman" w:eastAsia="Times New Roman"/>
                <w:sz w:val="22"/>
              </w:rPr>
              <w:t>Ghi chú</w:t>
            </w:r>
          </w:p>
        </w:tc>
      </w:tr>
    </w:tbl>
    <w:p/>
    <w:p>
      <w:pPr>
        <w:pStyle w:val="Heading3"/>
      </w:pPr>
      <w:r>
        <w:t>3.3.3. Quan hệ dữ liệu</w:t>
      </w:r>
    </w:p>
    <w:p>
      <w:pPr>
        <w:spacing w:line="360" w:lineRule="auto"/>
        <w:ind w:firstLine="425"/>
      </w:pPr>
      <w:r>
        <w:rPr>
          <w:rFonts w:ascii="Times New Roman" w:hAnsi="Times New Roman" w:eastAsia="Times New Roman"/>
          <w:b w:val="0"/>
          <w:sz w:val="26"/>
        </w:rPr>
        <w:t>Quan hệ giữa students và certificates là quan hệ một–nhiều. Một học viên có thể có nhiều chứng chỉ, trong khi mỗi chứng chỉ gắn với một học viên. Khóa ngoại giúp bảo đảm tính toàn vẹn tham chiếu.</w:t>
      </w:r>
    </w:p>
    <w:p>
      <w:pPr>
        <w:pStyle w:val="Heading2"/>
      </w:pPr>
      <w:r>
        <w:t>3.4. Thiết kế cấu trúc mã nguồn</w:t>
      </w:r>
    </w:p>
    <w:tbl>
      <w:tblPr>
        <w:tblStyle w:val="TableGrid"/>
        <w:tblW w:type="auto" w:w="0"/>
        <w:jc w:val="center"/>
        <w:tblLook w:firstColumn="1" w:firstRow="1" w:lastColumn="0" w:lastRow="0" w:noHBand="0" w:noVBand="1" w:val="04A0"/>
      </w:tblPr>
      <w:tblGrid>
        <w:gridCol w:w="4702"/>
        <w:gridCol w:w="4702"/>
      </w:tblGrid>
      <w:tr>
        <w:tc>
          <w:tcPr>
            <w:tcW w:type="dxa" w:w="4702"/>
          </w:tcPr>
          <w:p>
            <w:r>
              <w:rPr>
                <w:rFonts w:ascii="Times New Roman" w:hAnsi="Times New Roman" w:eastAsia="Times New Roman"/>
                <w:b/>
                <w:sz w:val="22"/>
              </w:rPr>
              <w:t>Thư mục</w:t>
            </w:r>
          </w:p>
        </w:tc>
        <w:tc>
          <w:tcPr>
            <w:tcW w:type="dxa" w:w="4702"/>
          </w:tcPr>
          <w:p>
            <w:r>
              <w:rPr>
                <w:rFonts w:ascii="Times New Roman" w:hAnsi="Times New Roman" w:eastAsia="Times New Roman"/>
                <w:b/>
                <w:sz w:val="22"/>
              </w:rPr>
              <w:t>Nội dung</w:t>
            </w:r>
          </w:p>
        </w:tc>
      </w:tr>
      <w:tr>
        <w:tc>
          <w:tcPr>
            <w:tcW w:type="dxa" w:w="4702"/>
          </w:tcPr>
          <w:p>
            <w:r>
              <w:rPr>
                <w:rFonts w:ascii="Times New Roman" w:hAnsi="Times New Roman" w:eastAsia="Times New Roman"/>
                <w:sz w:val="22"/>
              </w:rPr>
              <w:t>setup/</w:t>
            </w:r>
          </w:p>
        </w:tc>
        <w:tc>
          <w:tcPr>
            <w:tcW w:type="dxa" w:w="4702"/>
          </w:tcPr>
          <w:p>
            <w:r>
              <w:rPr>
                <w:rFonts w:ascii="Times New Roman" w:hAnsi="Times New Roman" w:eastAsia="Times New Roman"/>
                <w:sz w:val="22"/>
              </w:rPr>
              <w:t>File cài đặt, database/database.sql</w:t>
            </w:r>
          </w:p>
        </w:tc>
      </w:tr>
      <w:tr>
        <w:tc>
          <w:tcPr>
            <w:tcW w:type="dxa" w:w="4702"/>
          </w:tcPr>
          <w:p>
            <w:r>
              <w:rPr>
                <w:rFonts w:ascii="Times New Roman" w:hAnsi="Times New Roman" w:eastAsia="Times New Roman"/>
                <w:sz w:val="22"/>
              </w:rPr>
              <w:t>scr/admin/</w:t>
            </w:r>
          </w:p>
        </w:tc>
        <w:tc>
          <w:tcPr>
            <w:tcW w:type="dxa" w:w="4702"/>
          </w:tcPr>
          <w:p>
            <w:r>
              <w:rPr>
                <w:rFonts w:ascii="Times New Roman" w:hAnsi="Times New Roman" w:eastAsia="Times New Roman"/>
                <w:sz w:val="22"/>
              </w:rPr>
              <w:t>Dashboard và các module quản trị</w:t>
            </w:r>
          </w:p>
        </w:tc>
      </w:tr>
      <w:tr>
        <w:tc>
          <w:tcPr>
            <w:tcW w:type="dxa" w:w="4702"/>
          </w:tcPr>
          <w:p>
            <w:r>
              <w:rPr>
                <w:rFonts w:ascii="Times New Roman" w:hAnsi="Times New Roman" w:eastAsia="Times New Roman"/>
                <w:sz w:val="22"/>
              </w:rPr>
              <w:t>scr/config/</w:t>
            </w:r>
          </w:p>
        </w:tc>
        <w:tc>
          <w:tcPr>
            <w:tcW w:type="dxa" w:w="4702"/>
          </w:tcPr>
          <w:p>
            <w:r>
              <w:rPr>
                <w:rFonts w:ascii="Times New Roman" w:hAnsi="Times New Roman" w:eastAsia="Times New Roman"/>
                <w:sz w:val="22"/>
              </w:rPr>
              <w:t>Cấu hình kết nối CSDL</w:t>
            </w:r>
          </w:p>
        </w:tc>
      </w:tr>
      <w:tr>
        <w:tc>
          <w:tcPr>
            <w:tcW w:type="dxa" w:w="4702"/>
          </w:tcPr>
          <w:p>
            <w:r>
              <w:rPr>
                <w:rFonts w:ascii="Times New Roman" w:hAnsi="Times New Roman" w:eastAsia="Times New Roman"/>
                <w:sz w:val="22"/>
              </w:rPr>
              <w:t>scr/includes/</w:t>
            </w:r>
          </w:p>
        </w:tc>
        <w:tc>
          <w:tcPr>
            <w:tcW w:type="dxa" w:w="4702"/>
          </w:tcPr>
          <w:p>
            <w:r>
              <w:rPr>
                <w:rFonts w:ascii="Times New Roman" w:hAnsi="Times New Roman" w:eastAsia="Times New Roman"/>
                <w:sz w:val="22"/>
              </w:rPr>
              <w:t>Thành phần giao diện dùng chung</w:t>
            </w:r>
          </w:p>
        </w:tc>
      </w:tr>
      <w:tr>
        <w:tc>
          <w:tcPr>
            <w:tcW w:type="dxa" w:w="4702"/>
          </w:tcPr>
          <w:p>
            <w:r>
              <w:rPr>
                <w:rFonts w:ascii="Times New Roman" w:hAnsi="Times New Roman" w:eastAsia="Times New Roman"/>
                <w:sz w:val="22"/>
              </w:rPr>
              <w:t>scr/public/</w:t>
            </w:r>
          </w:p>
        </w:tc>
        <w:tc>
          <w:tcPr>
            <w:tcW w:type="dxa" w:w="4702"/>
          </w:tcPr>
          <w:p>
            <w:r>
              <w:rPr>
                <w:rFonts w:ascii="Times New Roman" w:hAnsi="Times New Roman" w:eastAsia="Times New Roman"/>
                <w:sz w:val="22"/>
              </w:rPr>
              <w:t>CSS, JavaScript, hình ảnh</w:t>
            </w:r>
          </w:p>
        </w:tc>
      </w:tr>
      <w:tr>
        <w:tc>
          <w:tcPr>
            <w:tcW w:type="dxa" w:w="4702"/>
          </w:tcPr>
          <w:p>
            <w:r>
              <w:rPr>
                <w:rFonts w:ascii="Times New Roman" w:hAnsi="Times New Roman" w:eastAsia="Times New Roman"/>
                <w:sz w:val="22"/>
              </w:rPr>
              <w:t>progress-report/</w:t>
            </w:r>
          </w:p>
        </w:tc>
        <w:tc>
          <w:tcPr>
            <w:tcW w:type="dxa" w:w="4702"/>
          </w:tcPr>
          <w:p>
            <w:r>
              <w:rPr>
                <w:rFonts w:ascii="Times New Roman" w:hAnsi="Times New Roman" w:eastAsia="Times New Roman"/>
                <w:sz w:val="22"/>
              </w:rPr>
              <w:t>Báo cáo tiến độ</w:t>
            </w:r>
          </w:p>
        </w:tc>
      </w:tr>
      <w:tr>
        <w:tc>
          <w:tcPr>
            <w:tcW w:type="dxa" w:w="4702"/>
          </w:tcPr>
          <w:p>
            <w:r>
              <w:rPr>
                <w:rFonts w:ascii="Times New Roman" w:hAnsi="Times New Roman" w:eastAsia="Times New Roman"/>
                <w:sz w:val="22"/>
              </w:rPr>
              <w:t>thesis/</w:t>
            </w:r>
          </w:p>
        </w:tc>
        <w:tc>
          <w:tcPr>
            <w:tcW w:type="dxa" w:w="4702"/>
          </w:tcPr>
          <w:p>
            <w:r>
              <w:rPr>
                <w:rFonts w:ascii="Times New Roman" w:hAnsi="Times New Roman" w:eastAsia="Times New Roman"/>
                <w:sz w:val="22"/>
              </w:rPr>
              <w:t>Hồ sơ đồ án</w:t>
            </w:r>
          </w:p>
        </w:tc>
      </w:tr>
      <w:tr>
        <w:tc>
          <w:tcPr>
            <w:tcW w:type="dxa" w:w="4702"/>
          </w:tcPr>
          <w:p>
            <w:r>
              <w:rPr>
                <w:rFonts w:ascii="Times New Roman" w:hAnsi="Times New Roman" w:eastAsia="Times New Roman"/>
                <w:sz w:val="22"/>
              </w:rPr>
              <w:t>soft/</w:t>
            </w:r>
          </w:p>
        </w:tc>
        <w:tc>
          <w:tcPr>
            <w:tcW w:type="dxa" w:w="4702"/>
          </w:tcPr>
          <w:p>
            <w:r>
              <w:rPr>
                <w:rFonts w:ascii="Times New Roman" w:hAnsi="Times New Roman" w:eastAsia="Times New Roman"/>
                <w:sz w:val="22"/>
              </w:rPr>
              <w:t>Công cụ sử dụng</w:t>
            </w:r>
          </w:p>
        </w:tc>
      </w:tr>
    </w:tbl>
    <w:p/>
    <w:p>
      <w:pPr>
        <w:pStyle w:val="Heading2"/>
      </w:pPr>
      <w:r>
        <w:t>3.5. Thiết kế giao diện</w:t>
      </w:r>
    </w:p>
    <w:p>
      <w:pPr>
        <w:spacing w:line="360" w:lineRule="auto"/>
        <w:ind w:firstLine="425"/>
      </w:pPr>
      <w:r>
        <w:rPr>
          <w:rFonts w:ascii="Times New Roman" w:hAnsi="Times New Roman" w:eastAsia="Times New Roman"/>
          <w:b w:val="0"/>
          <w:sz w:val="26"/>
        </w:rPr>
        <w:t>Giao diện sử dụng thanh điều hướng gồm Trang chủ, Học viên, Chứng chỉ và Thống kê. Dashboard hiển thị các thẻ tổng quan và nút thao tác nhanh. Giao diện được thiết kế theo hướng hiện đại, rõ ràng và dễ sử dụng.</w:t>
      </w:r>
    </w:p>
    <w:p>
      <w:pPr>
        <w:pStyle w:val="Heading1"/>
      </w:pPr>
      <w:r>
        <w:t>CHƯƠNG 4. XÂY DỰNG VÀ KIỂM THỬ PHẦN MỀM</w:t>
      </w:r>
    </w:p>
    <w:p>
      <w:pPr>
        <w:pStyle w:val="Heading2"/>
      </w:pPr>
      <w:r>
        <w:t>4.1. Môi trường phát triển</w:t>
      </w:r>
    </w:p>
    <w:tbl>
      <w:tblPr>
        <w:tblStyle w:val="TableGrid"/>
        <w:tblW w:type="auto" w:w="0"/>
        <w:jc w:val="center"/>
        <w:tblLook w:firstColumn="1" w:firstRow="1" w:lastColumn="0" w:lastRow="0" w:noHBand="0" w:noVBand="1" w:val="04A0"/>
      </w:tblPr>
      <w:tblGrid>
        <w:gridCol w:w="4702"/>
        <w:gridCol w:w="4702"/>
      </w:tblGrid>
      <w:tr>
        <w:tc>
          <w:tcPr>
            <w:tcW w:type="dxa" w:w="4702"/>
          </w:tcPr>
          <w:p>
            <w:r>
              <w:rPr>
                <w:rFonts w:ascii="Times New Roman" w:hAnsi="Times New Roman" w:eastAsia="Times New Roman"/>
                <w:b/>
                <w:sz w:val="22"/>
              </w:rPr>
              <w:t>Thành phần</w:t>
            </w:r>
          </w:p>
        </w:tc>
        <w:tc>
          <w:tcPr>
            <w:tcW w:type="dxa" w:w="4702"/>
          </w:tcPr>
          <w:p>
            <w:r>
              <w:rPr>
                <w:rFonts w:ascii="Times New Roman" w:hAnsi="Times New Roman" w:eastAsia="Times New Roman"/>
                <w:b/>
                <w:sz w:val="22"/>
              </w:rPr>
              <w:t>Thiết lập</w:t>
            </w:r>
          </w:p>
        </w:tc>
      </w:tr>
      <w:tr>
        <w:tc>
          <w:tcPr>
            <w:tcW w:type="dxa" w:w="4702"/>
          </w:tcPr>
          <w:p>
            <w:r>
              <w:rPr>
                <w:rFonts w:ascii="Times New Roman" w:hAnsi="Times New Roman" w:eastAsia="Times New Roman"/>
                <w:sz w:val="22"/>
              </w:rPr>
              <w:t>Hệ điều hành</w:t>
            </w:r>
          </w:p>
        </w:tc>
        <w:tc>
          <w:tcPr>
            <w:tcW w:type="dxa" w:w="4702"/>
          </w:tcPr>
          <w:p>
            <w:r>
              <w:rPr>
                <w:rFonts w:ascii="Times New Roman" w:hAnsi="Times New Roman" w:eastAsia="Times New Roman"/>
                <w:sz w:val="22"/>
              </w:rPr>
              <w:t>Windows</w:t>
            </w:r>
          </w:p>
        </w:tc>
      </w:tr>
      <w:tr>
        <w:tc>
          <w:tcPr>
            <w:tcW w:type="dxa" w:w="4702"/>
          </w:tcPr>
          <w:p>
            <w:r>
              <w:rPr>
                <w:rFonts w:ascii="Times New Roman" w:hAnsi="Times New Roman" w:eastAsia="Times New Roman"/>
                <w:sz w:val="22"/>
              </w:rPr>
              <w:t>Web Server</w:t>
            </w:r>
          </w:p>
        </w:tc>
        <w:tc>
          <w:tcPr>
            <w:tcW w:type="dxa" w:w="4702"/>
          </w:tcPr>
          <w:p>
            <w:r>
              <w:rPr>
                <w:rFonts w:ascii="Times New Roman" w:hAnsi="Times New Roman" w:eastAsia="Times New Roman"/>
                <w:sz w:val="22"/>
              </w:rPr>
              <w:t>Apache/XAMPP</w:t>
            </w:r>
          </w:p>
        </w:tc>
      </w:tr>
      <w:tr>
        <w:tc>
          <w:tcPr>
            <w:tcW w:type="dxa" w:w="4702"/>
          </w:tcPr>
          <w:p>
            <w:r>
              <w:rPr>
                <w:rFonts w:ascii="Times New Roman" w:hAnsi="Times New Roman" w:eastAsia="Times New Roman"/>
                <w:sz w:val="22"/>
              </w:rPr>
              <w:t>Ngôn ngữ</w:t>
            </w:r>
          </w:p>
        </w:tc>
        <w:tc>
          <w:tcPr>
            <w:tcW w:type="dxa" w:w="4702"/>
          </w:tcPr>
          <w:p>
            <w:r>
              <w:rPr>
                <w:rFonts w:ascii="Times New Roman" w:hAnsi="Times New Roman" w:eastAsia="Times New Roman"/>
                <w:sz w:val="22"/>
              </w:rPr>
              <w:t>PHP 8.x</w:t>
            </w:r>
          </w:p>
        </w:tc>
      </w:tr>
      <w:tr>
        <w:tc>
          <w:tcPr>
            <w:tcW w:type="dxa" w:w="4702"/>
          </w:tcPr>
          <w:p>
            <w:r>
              <w:rPr>
                <w:rFonts w:ascii="Times New Roman" w:hAnsi="Times New Roman" w:eastAsia="Times New Roman"/>
                <w:sz w:val="22"/>
              </w:rPr>
              <w:t>CSDL</w:t>
            </w:r>
          </w:p>
        </w:tc>
        <w:tc>
          <w:tcPr>
            <w:tcW w:type="dxa" w:w="4702"/>
          </w:tcPr>
          <w:p>
            <w:r>
              <w:rPr>
                <w:rFonts w:ascii="Times New Roman" w:hAnsi="Times New Roman" w:eastAsia="Times New Roman"/>
                <w:sz w:val="22"/>
              </w:rPr>
              <w:t>MySQL/MariaDB</w:t>
            </w:r>
          </w:p>
        </w:tc>
      </w:tr>
      <w:tr>
        <w:tc>
          <w:tcPr>
            <w:tcW w:type="dxa" w:w="4702"/>
          </w:tcPr>
          <w:p>
            <w:r>
              <w:rPr>
                <w:rFonts w:ascii="Times New Roman" w:hAnsi="Times New Roman" w:eastAsia="Times New Roman"/>
                <w:sz w:val="22"/>
              </w:rPr>
              <w:t>Quản trị CSDL</w:t>
            </w:r>
          </w:p>
        </w:tc>
        <w:tc>
          <w:tcPr>
            <w:tcW w:type="dxa" w:w="4702"/>
          </w:tcPr>
          <w:p>
            <w:r>
              <w:rPr>
                <w:rFonts w:ascii="Times New Roman" w:hAnsi="Times New Roman" w:eastAsia="Times New Roman"/>
                <w:sz w:val="22"/>
              </w:rPr>
              <w:t>phpMyAdmin</w:t>
            </w:r>
          </w:p>
        </w:tc>
      </w:tr>
      <w:tr>
        <w:tc>
          <w:tcPr>
            <w:tcW w:type="dxa" w:w="4702"/>
          </w:tcPr>
          <w:p>
            <w:r>
              <w:rPr>
                <w:rFonts w:ascii="Times New Roman" w:hAnsi="Times New Roman" w:eastAsia="Times New Roman"/>
                <w:sz w:val="22"/>
              </w:rPr>
              <w:t>IDE</w:t>
            </w:r>
          </w:p>
        </w:tc>
        <w:tc>
          <w:tcPr>
            <w:tcW w:type="dxa" w:w="4702"/>
          </w:tcPr>
          <w:p>
            <w:r>
              <w:rPr>
                <w:rFonts w:ascii="Times New Roman" w:hAnsi="Times New Roman" w:eastAsia="Times New Roman"/>
                <w:sz w:val="22"/>
              </w:rPr>
              <w:t>Visual Studio Code</w:t>
            </w:r>
          </w:p>
        </w:tc>
      </w:tr>
      <w:tr>
        <w:tc>
          <w:tcPr>
            <w:tcW w:type="dxa" w:w="4702"/>
          </w:tcPr>
          <w:p>
            <w:r>
              <w:rPr>
                <w:rFonts w:ascii="Times New Roman" w:hAnsi="Times New Roman" w:eastAsia="Times New Roman"/>
                <w:sz w:val="22"/>
              </w:rPr>
              <w:t>Trình duyệt</w:t>
            </w:r>
          </w:p>
        </w:tc>
        <w:tc>
          <w:tcPr>
            <w:tcW w:type="dxa" w:w="4702"/>
          </w:tcPr>
          <w:p>
            <w:r>
              <w:rPr>
                <w:rFonts w:ascii="Times New Roman" w:hAnsi="Times New Roman" w:eastAsia="Times New Roman"/>
                <w:sz w:val="22"/>
              </w:rPr>
              <w:t>Google Chrome</w:t>
            </w:r>
          </w:p>
        </w:tc>
      </w:tr>
      <w:tr>
        <w:tc>
          <w:tcPr>
            <w:tcW w:type="dxa" w:w="4702"/>
          </w:tcPr>
          <w:p>
            <w:r>
              <w:rPr>
                <w:rFonts w:ascii="Times New Roman" w:hAnsi="Times New Roman" w:eastAsia="Times New Roman"/>
                <w:sz w:val="22"/>
              </w:rPr>
              <w:t>Quản lý mã nguồn</w:t>
            </w:r>
          </w:p>
        </w:tc>
        <w:tc>
          <w:tcPr>
            <w:tcW w:type="dxa" w:w="4702"/>
          </w:tcPr>
          <w:p>
            <w:r>
              <w:rPr>
                <w:rFonts w:ascii="Times New Roman" w:hAnsi="Times New Roman" w:eastAsia="Times New Roman"/>
                <w:sz w:val="22"/>
              </w:rPr>
              <w:t>Git/GitHub</w:t>
            </w:r>
          </w:p>
        </w:tc>
      </w:tr>
    </w:tbl>
    <w:p/>
    <w:p>
      <w:pPr>
        <w:pStyle w:val="Heading2"/>
      </w:pPr>
      <w:r>
        <w:t>4.2. Cài đặt và chạy hệ thống</w:t>
      </w:r>
    </w:p>
    <w:p>
      <w:pPr>
        <w:pStyle w:val="ListBullet"/>
        <w:spacing w:line="312" w:lineRule="auto"/>
      </w:pPr>
      <w:r>
        <w:rPr>
          <w:rFonts w:ascii="Times New Roman" w:hAnsi="Times New Roman" w:eastAsia="Times New Roman"/>
          <w:sz w:val="26"/>
        </w:rPr>
        <w:t>Clone repository GitHub vào C:\xampp\htdocs\csn-dx24tt8-phamluanhkhoa-trungtamtinhoc-php.</w:t>
      </w:r>
    </w:p>
    <w:p>
      <w:pPr>
        <w:pStyle w:val="ListBullet"/>
        <w:spacing w:line="312" w:lineRule="auto"/>
      </w:pPr>
      <w:r>
        <w:rPr>
          <w:rFonts w:ascii="Times New Roman" w:hAnsi="Times New Roman" w:eastAsia="Times New Roman"/>
          <w:sz w:val="26"/>
        </w:rPr>
        <w:t>Khởi động Apache và MySQL trong XAMPP.</w:t>
      </w:r>
    </w:p>
    <w:p>
      <w:pPr>
        <w:pStyle w:val="ListBullet"/>
        <w:spacing w:line="312" w:lineRule="auto"/>
      </w:pPr>
      <w:r>
        <w:rPr>
          <w:rFonts w:ascii="Times New Roman" w:hAnsi="Times New Roman" w:eastAsia="Times New Roman"/>
          <w:sz w:val="26"/>
        </w:rPr>
        <w:t>Mở phpMyAdmin và import setup/database/database.sql.</w:t>
      </w:r>
    </w:p>
    <w:p>
      <w:pPr>
        <w:pStyle w:val="ListBullet"/>
        <w:spacing w:line="312" w:lineRule="auto"/>
      </w:pPr>
      <w:r>
        <w:rPr>
          <w:rFonts w:ascii="Times New Roman" w:hAnsi="Times New Roman" w:eastAsia="Times New Roman"/>
          <w:sz w:val="26"/>
        </w:rPr>
        <w:t>Kiểm tra scr/config/database.php với database quan_ly_chung_chi, user root và mật khẩu rỗng theo cấu hình XAMPP mặc định.</w:t>
      </w:r>
    </w:p>
    <w:p>
      <w:pPr>
        <w:pStyle w:val="ListBullet"/>
        <w:spacing w:line="312" w:lineRule="auto"/>
      </w:pPr>
      <w:r>
        <w:rPr>
          <w:rFonts w:ascii="Times New Roman" w:hAnsi="Times New Roman" w:eastAsia="Times New Roman"/>
          <w:sz w:val="26"/>
        </w:rPr>
        <w:t>Mở trình duyệt tại http://localhost/csn-dx24tt8-phamluanhkhoa-trungtamtinhoc-php/scr/admin/.</w:t>
      </w:r>
    </w:p>
    <w:p>
      <w:pPr>
        <w:pStyle w:val="Heading2"/>
      </w:pPr>
      <w:r>
        <w:t>4.3. Xây dựng chức năng quản lý học viên</w:t>
      </w:r>
    </w:p>
    <w:p>
      <w:pPr>
        <w:spacing w:line="360" w:lineRule="auto"/>
        <w:ind w:firstLine="425"/>
      </w:pPr>
      <w:r>
        <w:rPr>
          <w:rFonts w:ascii="Times New Roman" w:hAnsi="Times New Roman" w:eastAsia="Times New Roman"/>
          <w:b w:val="0"/>
          <w:sz w:val="26"/>
        </w:rPr>
        <w:t>Module học viên hiển thị danh sách và cung cấp các thao tác thêm, sửa, xóa và tìm kiếm. Các trường dữ liệu chính gồm mã học viên, họ tên, ngày sinh, giới tính, số điện thoại, email và địa chỉ.</w:t>
      </w:r>
    </w:p>
    <w:p>
      <w:pPr>
        <w:pStyle w:val="Heading2"/>
      </w:pPr>
      <w:r>
        <w:t>4.4. Xây dựng chức năng quản lý chứng chỉ</w:t>
      </w:r>
    </w:p>
    <w:p>
      <w:pPr>
        <w:spacing w:line="360" w:lineRule="auto"/>
        <w:ind w:firstLine="425"/>
      </w:pPr>
      <w:r>
        <w:rPr>
          <w:rFonts w:ascii="Times New Roman" w:hAnsi="Times New Roman" w:eastAsia="Times New Roman"/>
          <w:b w:val="0"/>
          <w:sz w:val="26"/>
        </w:rPr>
        <w:t>Module chứng chỉ quản lý mã chứng chỉ, học viên, loại chứng chỉ, ngày cấp, ngày hết hạn, điểm số, trạng thái và ghi chú. Chứng chỉ được liên kết với học viên thông qua student_id.</w:t>
      </w:r>
    </w:p>
    <w:p>
      <w:pPr>
        <w:pStyle w:val="Heading2"/>
      </w:pPr>
      <w:r>
        <w:t>4.5. Dashboard và thống kê</w:t>
      </w:r>
    </w:p>
    <w:p>
      <w:pPr>
        <w:spacing w:line="360" w:lineRule="auto"/>
        <w:ind w:firstLine="425"/>
      </w:pPr>
      <w:r>
        <w:rPr>
          <w:rFonts w:ascii="Times New Roman" w:hAnsi="Times New Roman" w:eastAsia="Times New Roman"/>
          <w:b w:val="0"/>
          <w:sz w:val="26"/>
        </w:rPr>
        <w:t>Dashboard lấy số liệu từ cơ sở dữ liệu và hiển thị theo dạng thẻ. Với dữ liệu mẫu đã kiểm tra, hệ thống hiển thị 4 học viên, 4 chứng chỉ, 3 chứng chỉ đã cấp và 1 chứng chỉ hết hạn.</w:t>
      </w:r>
    </w:p>
    <w:p>
      <w:pPr>
        <w:pStyle w:val="Heading2"/>
      </w:pPr>
      <w:r>
        <w:t>4.6. Kiểm thử</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eastAsia="Times New Roman"/>
                <w:b/>
                <w:sz w:val="22"/>
              </w:rPr>
              <w:t>Mã</w:t>
            </w:r>
          </w:p>
        </w:tc>
        <w:tc>
          <w:tcPr>
            <w:tcW w:type="dxa" w:w="2351"/>
          </w:tcPr>
          <w:p>
            <w:r>
              <w:rPr>
                <w:rFonts w:ascii="Times New Roman" w:hAnsi="Times New Roman" w:eastAsia="Times New Roman"/>
                <w:b/>
                <w:sz w:val="22"/>
              </w:rPr>
              <w:t>Chức năng</w:t>
            </w:r>
          </w:p>
        </w:tc>
        <w:tc>
          <w:tcPr>
            <w:tcW w:type="dxa" w:w="2351"/>
          </w:tcPr>
          <w:p>
            <w:r>
              <w:rPr>
                <w:rFonts w:ascii="Times New Roman" w:hAnsi="Times New Roman" w:eastAsia="Times New Roman"/>
                <w:b/>
                <w:sz w:val="22"/>
              </w:rPr>
              <w:t>Tình huống</w:t>
            </w:r>
          </w:p>
        </w:tc>
        <w:tc>
          <w:tcPr>
            <w:tcW w:type="dxa" w:w="2351"/>
          </w:tcPr>
          <w:p>
            <w:r>
              <w:rPr>
                <w:rFonts w:ascii="Times New Roman" w:hAnsi="Times New Roman" w:eastAsia="Times New Roman"/>
                <w:b/>
                <w:sz w:val="22"/>
              </w:rPr>
              <w:t>Kết quả mong đợi</w:t>
            </w:r>
          </w:p>
        </w:tc>
      </w:tr>
      <w:tr>
        <w:tc>
          <w:tcPr>
            <w:tcW w:type="dxa" w:w="2351"/>
          </w:tcPr>
          <w:p>
            <w:r>
              <w:rPr>
                <w:rFonts w:ascii="Times New Roman" w:hAnsi="Times New Roman" w:eastAsia="Times New Roman"/>
                <w:sz w:val="22"/>
              </w:rPr>
              <w:t>TC01</w:t>
            </w:r>
          </w:p>
        </w:tc>
        <w:tc>
          <w:tcPr>
            <w:tcW w:type="dxa" w:w="2351"/>
          </w:tcPr>
          <w:p>
            <w:r>
              <w:rPr>
                <w:rFonts w:ascii="Times New Roman" w:hAnsi="Times New Roman" w:eastAsia="Times New Roman"/>
                <w:sz w:val="22"/>
              </w:rPr>
              <w:t>Kết nối CSDL</w:t>
            </w:r>
          </w:p>
        </w:tc>
        <w:tc>
          <w:tcPr>
            <w:tcW w:type="dxa" w:w="2351"/>
          </w:tcPr>
          <w:p>
            <w:r>
              <w:rPr>
                <w:rFonts w:ascii="Times New Roman" w:hAnsi="Times New Roman" w:eastAsia="Times New Roman"/>
                <w:sz w:val="22"/>
              </w:rPr>
              <w:t>Mở Dashboard khi MySQL hoạt động</w:t>
            </w:r>
          </w:p>
        </w:tc>
        <w:tc>
          <w:tcPr>
            <w:tcW w:type="dxa" w:w="2351"/>
          </w:tcPr>
          <w:p>
            <w:r>
              <w:rPr>
                <w:rFonts w:ascii="Times New Roman" w:hAnsi="Times New Roman" w:eastAsia="Times New Roman"/>
                <w:sz w:val="22"/>
              </w:rPr>
              <w:t>Trang hiển thị dữ liệu</w:t>
            </w:r>
          </w:p>
        </w:tc>
      </w:tr>
      <w:tr>
        <w:tc>
          <w:tcPr>
            <w:tcW w:type="dxa" w:w="2351"/>
          </w:tcPr>
          <w:p>
            <w:r>
              <w:rPr>
                <w:rFonts w:ascii="Times New Roman" w:hAnsi="Times New Roman" w:eastAsia="Times New Roman"/>
                <w:sz w:val="22"/>
              </w:rPr>
              <w:t>TC02</w:t>
            </w:r>
          </w:p>
        </w:tc>
        <w:tc>
          <w:tcPr>
            <w:tcW w:type="dxa" w:w="2351"/>
          </w:tcPr>
          <w:p>
            <w:r>
              <w:rPr>
                <w:rFonts w:ascii="Times New Roman" w:hAnsi="Times New Roman" w:eastAsia="Times New Roman"/>
                <w:sz w:val="22"/>
              </w:rPr>
              <w:t>Học viên</w:t>
            </w:r>
          </w:p>
        </w:tc>
        <w:tc>
          <w:tcPr>
            <w:tcW w:type="dxa" w:w="2351"/>
          </w:tcPr>
          <w:p>
            <w:r>
              <w:rPr>
                <w:rFonts w:ascii="Times New Roman" w:hAnsi="Times New Roman" w:eastAsia="Times New Roman"/>
                <w:sz w:val="22"/>
              </w:rPr>
              <w:t>Xem danh sách</w:t>
            </w:r>
          </w:p>
        </w:tc>
        <w:tc>
          <w:tcPr>
            <w:tcW w:type="dxa" w:w="2351"/>
          </w:tcPr>
          <w:p>
            <w:r>
              <w:rPr>
                <w:rFonts w:ascii="Times New Roman" w:hAnsi="Times New Roman" w:eastAsia="Times New Roman"/>
                <w:sz w:val="22"/>
              </w:rPr>
              <w:t>Danh sách hiển thị</w:t>
            </w:r>
          </w:p>
        </w:tc>
      </w:tr>
      <w:tr>
        <w:tc>
          <w:tcPr>
            <w:tcW w:type="dxa" w:w="2351"/>
          </w:tcPr>
          <w:p>
            <w:r>
              <w:rPr>
                <w:rFonts w:ascii="Times New Roman" w:hAnsi="Times New Roman" w:eastAsia="Times New Roman"/>
                <w:sz w:val="22"/>
              </w:rPr>
              <w:t>TC03</w:t>
            </w:r>
          </w:p>
        </w:tc>
        <w:tc>
          <w:tcPr>
            <w:tcW w:type="dxa" w:w="2351"/>
          </w:tcPr>
          <w:p>
            <w:r>
              <w:rPr>
                <w:rFonts w:ascii="Times New Roman" w:hAnsi="Times New Roman" w:eastAsia="Times New Roman"/>
                <w:sz w:val="22"/>
              </w:rPr>
              <w:t>Học viên</w:t>
            </w:r>
          </w:p>
        </w:tc>
        <w:tc>
          <w:tcPr>
            <w:tcW w:type="dxa" w:w="2351"/>
          </w:tcPr>
          <w:p>
            <w:r>
              <w:rPr>
                <w:rFonts w:ascii="Times New Roman" w:hAnsi="Times New Roman" w:eastAsia="Times New Roman"/>
                <w:sz w:val="22"/>
              </w:rPr>
              <w:t>Thêm dữ liệu hợp lệ</w:t>
            </w:r>
          </w:p>
        </w:tc>
        <w:tc>
          <w:tcPr>
            <w:tcW w:type="dxa" w:w="2351"/>
          </w:tcPr>
          <w:p>
            <w:r>
              <w:rPr>
                <w:rFonts w:ascii="Times New Roman" w:hAnsi="Times New Roman" w:eastAsia="Times New Roman"/>
                <w:sz w:val="22"/>
              </w:rPr>
              <w:t>Lưu thành công</w:t>
            </w:r>
          </w:p>
        </w:tc>
      </w:tr>
      <w:tr>
        <w:tc>
          <w:tcPr>
            <w:tcW w:type="dxa" w:w="2351"/>
          </w:tcPr>
          <w:p>
            <w:r>
              <w:rPr>
                <w:rFonts w:ascii="Times New Roman" w:hAnsi="Times New Roman" w:eastAsia="Times New Roman"/>
                <w:sz w:val="22"/>
              </w:rPr>
              <w:t>TC04</w:t>
            </w:r>
          </w:p>
        </w:tc>
        <w:tc>
          <w:tcPr>
            <w:tcW w:type="dxa" w:w="2351"/>
          </w:tcPr>
          <w:p>
            <w:r>
              <w:rPr>
                <w:rFonts w:ascii="Times New Roman" w:hAnsi="Times New Roman" w:eastAsia="Times New Roman"/>
                <w:sz w:val="22"/>
              </w:rPr>
              <w:t>Học viên</w:t>
            </w:r>
          </w:p>
        </w:tc>
        <w:tc>
          <w:tcPr>
            <w:tcW w:type="dxa" w:w="2351"/>
          </w:tcPr>
          <w:p>
            <w:r>
              <w:rPr>
                <w:rFonts w:ascii="Times New Roman" w:hAnsi="Times New Roman" w:eastAsia="Times New Roman"/>
                <w:sz w:val="22"/>
              </w:rPr>
              <w:t>Sửa dữ liệu</w:t>
            </w:r>
          </w:p>
        </w:tc>
        <w:tc>
          <w:tcPr>
            <w:tcW w:type="dxa" w:w="2351"/>
          </w:tcPr>
          <w:p>
            <w:r>
              <w:rPr>
                <w:rFonts w:ascii="Times New Roman" w:hAnsi="Times New Roman" w:eastAsia="Times New Roman"/>
                <w:sz w:val="22"/>
              </w:rPr>
              <w:t>Cập nhật thành công</w:t>
            </w:r>
          </w:p>
        </w:tc>
      </w:tr>
      <w:tr>
        <w:tc>
          <w:tcPr>
            <w:tcW w:type="dxa" w:w="2351"/>
          </w:tcPr>
          <w:p>
            <w:r>
              <w:rPr>
                <w:rFonts w:ascii="Times New Roman" w:hAnsi="Times New Roman" w:eastAsia="Times New Roman"/>
                <w:sz w:val="22"/>
              </w:rPr>
              <w:t>TC05</w:t>
            </w:r>
          </w:p>
        </w:tc>
        <w:tc>
          <w:tcPr>
            <w:tcW w:type="dxa" w:w="2351"/>
          </w:tcPr>
          <w:p>
            <w:r>
              <w:rPr>
                <w:rFonts w:ascii="Times New Roman" w:hAnsi="Times New Roman" w:eastAsia="Times New Roman"/>
                <w:sz w:val="22"/>
              </w:rPr>
              <w:t>Học viên</w:t>
            </w:r>
          </w:p>
        </w:tc>
        <w:tc>
          <w:tcPr>
            <w:tcW w:type="dxa" w:w="2351"/>
          </w:tcPr>
          <w:p>
            <w:r>
              <w:rPr>
                <w:rFonts w:ascii="Times New Roman" w:hAnsi="Times New Roman" w:eastAsia="Times New Roman"/>
                <w:sz w:val="22"/>
              </w:rPr>
              <w:t>Tìm kiếm</w:t>
            </w:r>
          </w:p>
        </w:tc>
        <w:tc>
          <w:tcPr>
            <w:tcW w:type="dxa" w:w="2351"/>
          </w:tcPr>
          <w:p>
            <w:r>
              <w:rPr>
                <w:rFonts w:ascii="Times New Roman" w:hAnsi="Times New Roman" w:eastAsia="Times New Roman"/>
                <w:sz w:val="22"/>
              </w:rPr>
              <w:t>Hiển thị kết quả phù hợp</w:t>
            </w:r>
          </w:p>
        </w:tc>
      </w:tr>
      <w:tr>
        <w:tc>
          <w:tcPr>
            <w:tcW w:type="dxa" w:w="2351"/>
          </w:tcPr>
          <w:p>
            <w:r>
              <w:rPr>
                <w:rFonts w:ascii="Times New Roman" w:hAnsi="Times New Roman" w:eastAsia="Times New Roman"/>
                <w:sz w:val="22"/>
              </w:rPr>
              <w:t>TC06</w:t>
            </w:r>
          </w:p>
        </w:tc>
        <w:tc>
          <w:tcPr>
            <w:tcW w:type="dxa" w:w="2351"/>
          </w:tcPr>
          <w:p>
            <w:r>
              <w:rPr>
                <w:rFonts w:ascii="Times New Roman" w:hAnsi="Times New Roman" w:eastAsia="Times New Roman"/>
                <w:sz w:val="22"/>
              </w:rPr>
              <w:t>Chứng chỉ</w:t>
            </w:r>
          </w:p>
        </w:tc>
        <w:tc>
          <w:tcPr>
            <w:tcW w:type="dxa" w:w="2351"/>
          </w:tcPr>
          <w:p>
            <w:r>
              <w:rPr>
                <w:rFonts w:ascii="Times New Roman" w:hAnsi="Times New Roman" w:eastAsia="Times New Roman"/>
                <w:sz w:val="22"/>
              </w:rPr>
              <w:t>Xem danh sách</w:t>
            </w:r>
          </w:p>
        </w:tc>
        <w:tc>
          <w:tcPr>
            <w:tcW w:type="dxa" w:w="2351"/>
          </w:tcPr>
          <w:p>
            <w:r>
              <w:rPr>
                <w:rFonts w:ascii="Times New Roman" w:hAnsi="Times New Roman" w:eastAsia="Times New Roman"/>
                <w:sz w:val="22"/>
              </w:rPr>
              <w:t>Danh sách hiển thị</w:t>
            </w:r>
          </w:p>
        </w:tc>
      </w:tr>
      <w:tr>
        <w:tc>
          <w:tcPr>
            <w:tcW w:type="dxa" w:w="2351"/>
          </w:tcPr>
          <w:p>
            <w:r>
              <w:rPr>
                <w:rFonts w:ascii="Times New Roman" w:hAnsi="Times New Roman" w:eastAsia="Times New Roman"/>
                <w:sz w:val="22"/>
              </w:rPr>
              <w:t>TC07</w:t>
            </w:r>
          </w:p>
        </w:tc>
        <w:tc>
          <w:tcPr>
            <w:tcW w:type="dxa" w:w="2351"/>
          </w:tcPr>
          <w:p>
            <w:r>
              <w:rPr>
                <w:rFonts w:ascii="Times New Roman" w:hAnsi="Times New Roman" w:eastAsia="Times New Roman"/>
                <w:sz w:val="22"/>
              </w:rPr>
              <w:t>Chứng chỉ</w:t>
            </w:r>
          </w:p>
        </w:tc>
        <w:tc>
          <w:tcPr>
            <w:tcW w:type="dxa" w:w="2351"/>
          </w:tcPr>
          <w:p>
            <w:r>
              <w:rPr>
                <w:rFonts w:ascii="Times New Roman" w:hAnsi="Times New Roman" w:eastAsia="Times New Roman"/>
                <w:sz w:val="22"/>
              </w:rPr>
              <w:t>Thêm dữ liệu hợp lệ</w:t>
            </w:r>
          </w:p>
        </w:tc>
        <w:tc>
          <w:tcPr>
            <w:tcW w:type="dxa" w:w="2351"/>
          </w:tcPr>
          <w:p>
            <w:r>
              <w:rPr>
                <w:rFonts w:ascii="Times New Roman" w:hAnsi="Times New Roman" w:eastAsia="Times New Roman"/>
                <w:sz w:val="22"/>
              </w:rPr>
              <w:t>Lưu thành công</w:t>
            </w:r>
          </w:p>
        </w:tc>
      </w:tr>
      <w:tr>
        <w:tc>
          <w:tcPr>
            <w:tcW w:type="dxa" w:w="2351"/>
          </w:tcPr>
          <w:p>
            <w:r>
              <w:rPr>
                <w:rFonts w:ascii="Times New Roman" w:hAnsi="Times New Roman" w:eastAsia="Times New Roman"/>
                <w:sz w:val="22"/>
              </w:rPr>
              <w:t>TC08</w:t>
            </w:r>
          </w:p>
        </w:tc>
        <w:tc>
          <w:tcPr>
            <w:tcW w:type="dxa" w:w="2351"/>
          </w:tcPr>
          <w:p>
            <w:r>
              <w:rPr>
                <w:rFonts w:ascii="Times New Roman" w:hAnsi="Times New Roman" w:eastAsia="Times New Roman"/>
                <w:sz w:val="22"/>
              </w:rPr>
              <w:t>Chứng chỉ</w:t>
            </w:r>
          </w:p>
        </w:tc>
        <w:tc>
          <w:tcPr>
            <w:tcW w:type="dxa" w:w="2351"/>
          </w:tcPr>
          <w:p>
            <w:r>
              <w:rPr>
                <w:rFonts w:ascii="Times New Roman" w:hAnsi="Times New Roman" w:eastAsia="Times New Roman"/>
                <w:sz w:val="22"/>
              </w:rPr>
              <w:t>Tìm kiếm</w:t>
            </w:r>
          </w:p>
        </w:tc>
        <w:tc>
          <w:tcPr>
            <w:tcW w:type="dxa" w:w="2351"/>
          </w:tcPr>
          <w:p>
            <w:r>
              <w:rPr>
                <w:rFonts w:ascii="Times New Roman" w:hAnsi="Times New Roman" w:eastAsia="Times New Roman"/>
                <w:sz w:val="22"/>
              </w:rPr>
              <w:t>Hiển thị kết quả phù hợp</w:t>
            </w:r>
          </w:p>
        </w:tc>
      </w:tr>
      <w:tr>
        <w:tc>
          <w:tcPr>
            <w:tcW w:type="dxa" w:w="2351"/>
          </w:tcPr>
          <w:p>
            <w:r>
              <w:rPr>
                <w:rFonts w:ascii="Times New Roman" w:hAnsi="Times New Roman" w:eastAsia="Times New Roman"/>
                <w:sz w:val="22"/>
              </w:rPr>
              <w:t>TC09</w:t>
            </w:r>
          </w:p>
        </w:tc>
        <w:tc>
          <w:tcPr>
            <w:tcW w:type="dxa" w:w="2351"/>
          </w:tcPr>
          <w:p>
            <w:r>
              <w:rPr>
                <w:rFonts w:ascii="Times New Roman" w:hAnsi="Times New Roman" w:eastAsia="Times New Roman"/>
                <w:sz w:val="22"/>
              </w:rPr>
              <w:t>Dashboard</w:t>
            </w:r>
          </w:p>
        </w:tc>
        <w:tc>
          <w:tcPr>
            <w:tcW w:type="dxa" w:w="2351"/>
          </w:tcPr>
          <w:p>
            <w:r>
              <w:rPr>
                <w:rFonts w:ascii="Times New Roman" w:hAnsi="Times New Roman" w:eastAsia="Times New Roman"/>
                <w:sz w:val="22"/>
              </w:rPr>
              <w:t>Đối chiếu CSDL</w:t>
            </w:r>
          </w:p>
        </w:tc>
        <w:tc>
          <w:tcPr>
            <w:tcW w:type="dxa" w:w="2351"/>
          </w:tcPr>
          <w:p>
            <w:r>
              <w:rPr>
                <w:rFonts w:ascii="Times New Roman" w:hAnsi="Times New Roman" w:eastAsia="Times New Roman"/>
                <w:sz w:val="22"/>
              </w:rPr>
              <w:t>Số liệu đúng</w:t>
            </w:r>
          </w:p>
        </w:tc>
      </w:tr>
      <w:tr>
        <w:tc>
          <w:tcPr>
            <w:tcW w:type="dxa" w:w="2351"/>
          </w:tcPr>
          <w:p>
            <w:r>
              <w:rPr>
                <w:rFonts w:ascii="Times New Roman" w:hAnsi="Times New Roman" w:eastAsia="Times New Roman"/>
                <w:sz w:val="22"/>
              </w:rPr>
              <w:t>TC10</w:t>
            </w:r>
          </w:p>
        </w:tc>
        <w:tc>
          <w:tcPr>
            <w:tcW w:type="dxa" w:w="2351"/>
          </w:tcPr>
          <w:p>
            <w:r>
              <w:rPr>
                <w:rFonts w:ascii="Times New Roman" w:hAnsi="Times New Roman" w:eastAsia="Times New Roman"/>
                <w:sz w:val="22"/>
              </w:rPr>
              <w:t>Trạng thái</w:t>
            </w:r>
          </w:p>
        </w:tc>
        <w:tc>
          <w:tcPr>
            <w:tcW w:type="dxa" w:w="2351"/>
          </w:tcPr>
          <w:p>
            <w:r>
              <w:rPr>
                <w:rFonts w:ascii="Times New Roman" w:hAnsi="Times New Roman" w:eastAsia="Times New Roman"/>
                <w:sz w:val="22"/>
              </w:rPr>
              <w:t>Có chứng chỉ hết hạn</w:t>
            </w:r>
          </w:p>
        </w:tc>
        <w:tc>
          <w:tcPr>
            <w:tcW w:type="dxa" w:w="2351"/>
          </w:tcPr>
          <w:p>
            <w:r>
              <w:rPr>
                <w:rFonts w:ascii="Times New Roman" w:hAnsi="Times New Roman" w:eastAsia="Times New Roman"/>
                <w:sz w:val="22"/>
              </w:rPr>
              <w:t>Hiển thị số lượng cần theo dõi</w:t>
            </w:r>
          </w:p>
        </w:tc>
      </w:tr>
    </w:tbl>
    <w:p/>
    <w:p>
      <w:pPr>
        <w:pStyle w:val="Heading2"/>
      </w:pPr>
      <w:r>
        <w:t>4.7. Minh họa giao diện</w:t>
      </w:r>
    </w:p>
    <w:p>
      <w:pPr>
        <w:spacing w:line="360" w:lineRule="auto"/>
        <w:jc w:val="center"/>
      </w:pPr>
      <w:r>
        <w:rPr>
          <w:rFonts w:ascii="Times New Roman" w:hAnsi="Times New Roman" w:eastAsia="Times New Roman"/>
          <w:b w:val="0"/>
          <w:sz w:val="26"/>
        </w:rPr>
        <w:t>[Hình 4.1. Dashboard – chèn ảnh chụp Dashboard thực tế.]</w:t>
      </w:r>
    </w:p>
    <w:p>
      <w:pPr>
        <w:spacing w:line="360" w:lineRule="auto"/>
        <w:jc w:val="center"/>
      </w:pPr>
      <w:r>
        <w:rPr>
          <w:rFonts w:ascii="Times New Roman" w:hAnsi="Times New Roman" w:eastAsia="Times New Roman"/>
          <w:b w:val="0"/>
          <w:sz w:val="26"/>
        </w:rPr>
        <w:t>[Hình 4.2. Quản lý học viên – chèn ảnh chụp module học viên.]</w:t>
      </w:r>
    </w:p>
    <w:p>
      <w:pPr>
        <w:spacing w:line="360" w:lineRule="auto"/>
        <w:jc w:val="center"/>
      </w:pPr>
      <w:r>
        <w:rPr>
          <w:rFonts w:ascii="Times New Roman" w:hAnsi="Times New Roman" w:eastAsia="Times New Roman"/>
          <w:b w:val="0"/>
          <w:sz w:val="26"/>
        </w:rPr>
        <w:t>[Hình 4.3. Quản lý chứng chỉ – chèn ảnh chụp module chứng chỉ.]</w:t>
      </w:r>
    </w:p>
    <w:p>
      <w:pPr>
        <w:spacing w:line="360" w:lineRule="auto"/>
        <w:jc w:val="center"/>
      </w:pPr>
      <w:r>
        <w:rPr>
          <w:rFonts w:ascii="Times New Roman" w:hAnsi="Times New Roman" w:eastAsia="Times New Roman"/>
          <w:b w:val="0"/>
          <w:sz w:val="26"/>
        </w:rPr>
        <w:t>[Hình 4.4. Thống kê – chèn ảnh chụp module thống kê.]</w:t>
      </w:r>
    </w:p>
    <w:p>
      <w:pPr>
        <w:pStyle w:val="Heading1"/>
      </w:pPr>
      <w:r>
        <w:t>CHƯƠNG 5. KẾT QUẢ, ĐÁNH GIÁ VÀ HƯỚNG PHÁT TRIỂN</w:t>
      </w:r>
    </w:p>
    <w:p>
      <w:pPr>
        <w:pStyle w:val="Heading2"/>
      </w:pPr>
      <w:r>
        <w:t>5.1. Kết quả đạt được</w:t>
      </w:r>
    </w:p>
    <w:p>
      <w:pPr>
        <w:pStyle w:val="ListBullet"/>
        <w:spacing w:line="312" w:lineRule="auto"/>
      </w:pPr>
      <w:r>
        <w:rPr>
          <w:rFonts w:ascii="Times New Roman" w:hAnsi="Times New Roman" w:eastAsia="Times New Roman"/>
          <w:sz w:val="26"/>
        </w:rPr>
        <w:t>Xây dựng ứng dụng web PHP–MySQL.</w:t>
      </w:r>
    </w:p>
    <w:p>
      <w:pPr>
        <w:pStyle w:val="ListBullet"/>
        <w:spacing w:line="312" w:lineRule="auto"/>
      </w:pPr>
      <w:r>
        <w:rPr>
          <w:rFonts w:ascii="Times New Roman" w:hAnsi="Times New Roman" w:eastAsia="Times New Roman"/>
          <w:sz w:val="26"/>
        </w:rPr>
        <w:t>Xây dựng CSDL students và certificates có quan hệ khóa ngoại.</w:t>
      </w:r>
    </w:p>
    <w:p>
      <w:pPr>
        <w:pStyle w:val="ListBullet"/>
        <w:spacing w:line="312" w:lineRule="auto"/>
      </w:pPr>
      <w:r>
        <w:rPr>
          <w:rFonts w:ascii="Times New Roman" w:hAnsi="Times New Roman" w:eastAsia="Times New Roman"/>
          <w:sz w:val="26"/>
        </w:rPr>
        <w:t>Hoàn thiện quản lý học viên, quản lý chứng chỉ và Dashboard/thống kê theo phạm vi hiện tại.</w:t>
      </w:r>
    </w:p>
    <w:p>
      <w:pPr>
        <w:pStyle w:val="ListBullet"/>
        <w:spacing w:line="312" w:lineRule="auto"/>
      </w:pPr>
      <w:r>
        <w:rPr>
          <w:rFonts w:ascii="Times New Roman" w:hAnsi="Times New Roman" w:eastAsia="Times New Roman"/>
          <w:sz w:val="26"/>
        </w:rPr>
        <w:t>Kiểm tra hệ thống chạy trên XAMPP.</w:t>
      </w:r>
    </w:p>
    <w:p>
      <w:pPr>
        <w:pStyle w:val="ListBullet"/>
        <w:spacing w:line="312" w:lineRule="auto"/>
      </w:pPr>
      <w:r>
        <w:rPr>
          <w:rFonts w:ascii="Times New Roman" w:hAnsi="Times New Roman" w:eastAsia="Times New Roman"/>
          <w:sz w:val="26"/>
        </w:rPr>
        <w:t>Tổ chức repository theo setup, scr, progress-report, thesis và soft.</w:t>
      </w:r>
    </w:p>
    <w:p>
      <w:pPr>
        <w:pStyle w:val="ListBullet"/>
        <w:spacing w:line="312" w:lineRule="auto"/>
      </w:pPr>
      <w:r>
        <w:rPr>
          <w:rFonts w:ascii="Times New Roman" w:hAnsi="Times New Roman" w:eastAsia="Times New Roman"/>
          <w:sz w:val="26"/>
        </w:rPr>
        <w:t>Hoàn thiện README và hướng dẫn chạy lại.</w:t>
      </w:r>
    </w:p>
    <w:p>
      <w:pPr>
        <w:pStyle w:val="Heading2"/>
      </w:pPr>
      <w:r>
        <w:t>5.2. Ưu điểm</w:t>
      </w:r>
    </w:p>
    <w:p>
      <w:pPr>
        <w:pStyle w:val="ListBullet"/>
        <w:spacing w:line="312" w:lineRule="auto"/>
      </w:pPr>
      <w:r>
        <w:rPr>
          <w:rFonts w:ascii="Times New Roman" w:hAnsi="Times New Roman" w:eastAsia="Times New Roman"/>
          <w:sz w:val="26"/>
        </w:rPr>
        <w:t>Dữ liệu tập trung, dễ quản lý.</w:t>
      </w:r>
    </w:p>
    <w:p>
      <w:pPr>
        <w:pStyle w:val="ListBullet"/>
        <w:spacing w:line="312" w:lineRule="auto"/>
      </w:pPr>
      <w:r>
        <w:rPr>
          <w:rFonts w:ascii="Times New Roman" w:hAnsi="Times New Roman" w:eastAsia="Times New Roman"/>
          <w:sz w:val="26"/>
        </w:rPr>
        <w:t>Cấu trúc CSDL đơn giản và dễ mở rộng.</w:t>
      </w:r>
    </w:p>
    <w:p>
      <w:pPr>
        <w:pStyle w:val="ListBullet"/>
        <w:spacing w:line="312" w:lineRule="auto"/>
      </w:pPr>
      <w:r>
        <w:rPr>
          <w:rFonts w:ascii="Times New Roman" w:hAnsi="Times New Roman" w:eastAsia="Times New Roman"/>
          <w:sz w:val="26"/>
        </w:rPr>
        <w:t>Có dữ liệu mẫu để kiểm thử.</w:t>
      </w:r>
    </w:p>
    <w:p>
      <w:pPr>
        <w:pStyle w:val="ListBullet"/>
        <w:spacing w:line="312" w:lineRule="auto"/>
      </w:pPr>
      <w:r>
        <w:rPr>
          <w:rFonts w:ascii="Times New Roman" w:hAnsi="Times New Roman" w:eastAsia="Times New Roman"/>
          <w:sz w:val="26"/>
        </w:rPr>
        <w:t>Dashboard trực quan.</w:t>
      </w:r>
    </w:p>
    <w:p>
      <w:pPr>
        <w:pStyle w:val="ListBullet"/>
        <w:spacing w:line="312" w:lineRule="auto"/>
      </w:pPr>
      <w:r>
        <w:rPr>
          <w:rFonts w:ascii="Times New Roman" w:hAnsi="Times New Roman" w:eastAsia="Times New Roman"/>
          <w:sz w:val="26"/>
        </w:rPr>
        <w:t>Có Git/GitHub và tài liệu hướng dẫn.</w:t>
      </w:r>
    </w:p>
    <w:p>
      <w:pPr>
        <w:pStyle w:val="Heading2"/>
      </w:pPr>
      <w:r>
        <w:t>5.3. Hạn chế</w:t>
      </w:r>
    </w:p>
    <w:p>
      <w:pPr>
        <w:pStyle w:val="ListBullet"/>
        <w:spacing w:line="312" w:lineRule="auto"/>
      </w:pPr>
      <w:r>
        <w:rPr>
          <w:rFonts w:ascii="Times New Roman" w:hAnsi="Times New Roman" w:eastAsia="Times New Roman"/>
          <w:sz w:val="26"/>
        </w:rPr>
        <w:t>Chưa triển khai đăng nhập và phân quyền.</w:t>
      </w:r>
    </w:p>
    <w:p>
      <w:pPr>
        <w:pStyle w:val="ListBullet"/>
        <w:spacing w:line="312" w:lineRule="auto"/>
      </w:pPr>
      <w:r>
        <w:rPr>
          <w:rFonts w:ascii="Times New Roman" w:hAnsi="Times New Roman" w:eastAsia="Times New Roman"/>
          <w:sz w:val="26"/>
        </w:rPr>
        <w:t>Chưa có cổng tra cứu công khai.</w:t>
      </w:r>
    </w:p>
    <w:p>
      <w:pPr>
        <w:pStyle w:val="ListBullet"/>
        <w:spacing w:line="312" w:lineRule="auto"/>
      </w:pPr>
      <w:r>
        <w:rPr>
          <w:rFonts w:ascii="Times New Roman" w:hAnsi="Times New Roman" w:eastAsia="Times New Roman"/>
          <w:sz w:val="26"/>
        </w:rPr>
        <w:t>Chưa có xuất PDF/Excel và in chứng chỉ.</w:t>
      </w:r>
    </w:p>
    <w:p>
      <w:pPr>
        <w:pStyle w:val="ListBullet"/>
        <w:spacing w:line="312" w:lineRule="auto"/>
      </w:pPr>
      <w:r>
        <w:rPr>
          <w:rFonts w:ascii="Times New Roman" w:hAnsi="Times New Roman" w:eastAsia="Times New Roman"/>
          <w:sz w:val="26"/>
        </w:rPr>
        <w:t>Chưa tích hợp QR xác thực.</w:t>
      </w:r>
    </w:p>
    <w:p>
      <w:pPr>
        <w:pStyle w:val="ListBullet"/>
        <w:spacing w:line="312" w:lineRule="auto"/>
      </w:pPr>
      <w:r>
        <w:rPr>
          <w:rFonts w:ascii="Times New Roman" w:hAnsi="Times New Roman" w:eastAsia="Times New Roman"/>
          <w:sz w:val="26"/>
        </w:rPr>
        <w:t>Chưa có sao lưu/phục hồi tự động.</w:t>
      </w:r>
    </w:p>
    <w:p>
      <w:pPr>
        <w:pStyle w:val="ListBullet"/>
        <w:spacing w:line="312" w:lineRule="auto"/>
      </w:pPr>
      <w:r>
        <w:rPr>
          <w:rFonts w:ascii="Times New Roman" w:hAnsi="Times New Roman" w:eastAsia="Times New Roman"/>
          <w:sz w:val="26"/>
        </w:rPr>
        <w:t>Dữ liệu hiện tại chủ yếu phục vụ kiểm thử.</w:t>
      </w:r>
    </w:p>
    <w:p>
      <w:pPr>
        <w:pStyle w:val="Heading2"/>
      </w:pPr>
      <w:r>
        <w:t>5.4. Hướng phát triển</w:t>
      </w:r>
    </w:p>
    <w:p>
      <w:pPr>
        <w:pStyle w:val="ListBullet"/>
        <w:spacing w:line="312" w:lineRule="auto"/>
      </w:pPr>
      <w:r>
        <w:rPr>
          <w:rFonts w:ascii="Times New Roman" w:hAnsi="Times New Roman" w:eastAsia="Times New Roman"/>
          <w:sz w:val="26"/>
        </w:rPr>
        <w:t>Bổ sung đăng nhập và phân quyền.</w:t>
      </w:r>
    </w:p>
    <w:p>
      <w:pPr>
        <w:pStyle w:val="ListBullet"/>
        <w:spacing w:line="312" w:lineRule="auto"/>
      </w:pPr>
      <w:r>
        <w:rPr>
          <w:rFonts w:ascii="Times New Roman" w:hAnsi="Times New Roman" w:eastAsia="Times New Roman"/>
          <w:sz w:val="26"/>
        </w:rPr>
        <w:t>Tra cứu chứng chỉ trực tuyến có kiểm soát.</w:t>
      </w:r>
    </w:p>
    <w:p>
      <w:pPr>
        <w:pStyle w:val="ListBullet"/>
        <w:spacing w:line="312" w:lineRule="auto"/>
      </w:pPr>
      <w:r>
        <w:rPr>
          <w:rFonts w:ascii="Times New Roman" w:hAnsi="Times New Roman" w:eastAsia="Times New Roman"/>
          <w:sz w:val="26"/>
        </w:rPr>
        <w:t>Xuất chứng chỉ PDF/Excel.</w:t>
      </w:r>
    </w:p>
    <w:p>
      <w:pPr>
        <w:pStyle w:val="ListBullet"/>
        <w:spacing w:line="312" w:lineRule="auto"/>
      </w:pPr>
      <w:r>
        <w:rPr>
          <w:rFonts w:ascii="Times New Roman" w:hAnsi="Times New Roman" w:eastAsia="Times New Roman"/>
          <w:sz w:val="26"/>
        </w:rPr>
        <w:t>Mã QR xác thực chứng chỉ.</w:t>
      </w:r>
    </w:p>
    <w:p>
      <w:pPr>
        <w:pStyle w:val="ListBullet"/>
        <w:spacing w:line="312" w:lineRule="auto"/>
      </w:pPr>
      <w:r>
        <w:rPr>
          <w:rFonts w:ascii="Times New Roman" w:hAnsi="Times New Roman" w:eastAsia="Times New Roman"/>
          <w:sz w:val="26"/>
        </w:rPr>
        <w:t>Biểu đồ thống kê nâng cao.</w:t>
      </w:r>
    </w:p>
    <w:p>
      <w:pPr>
        <w:pStyle w:val="ListBullet"/>
        <w:spacing w:line="312" w:lineRule="auto"/>
      </w:pPr>
      <w:r>
        <w:rPr>
          <w:rFonts w:ascii="Times New Roman" w:hAnsi="Times New Roman" w:eastAsia="Times New Roman"/>
          <w:sz w:val="26"/>
        </w:rPr>
        <w:t>Sao lưu và phục hồi dữ liệu.</w:t>
      </w:r>
    </w:p>
    <w:p>
      <w:pPr>
        <w:pStyle w:val="ListBullet"/>
        <w:spacing w:line="312" w:lineRule="auto"/>
      </w:pPr>
      <w:r>
        <w:rPr>
          <w:rFonts w:ascii="Times New Roman" w:hAnsi="Times New Roman" w:eastAsia="Times New Roman"/>
          <w:sz w:val="26"/>
        </w:rPr>
        <w:t>Triển khai máy chủ thực tế với HTTPS.</w:t>
      </w:r>
    </w:p>
    <w:p>
      <w:pPr>
        <w:pStyle w:val="Heading1"/>
      </w:pPr>
      <w:r>
        <w:t>KẾT LUẬN</w:t>
      </w:r>
    </w:p>
    <w:p>
      <w:pPr>
        <w:spacing w:line="360" w:lineRule="auto"/>
        <w:ind w:firstLine="425"/>
      </w:pPr>
      <w:r>
        <w:rPr>
          <w:rFonts w:ascii="Times New Roman" w:hAnsi="Times New Roman" w:eastAsia="Times New Roman"/>
          <w:b w:val="0"/>
          <w:sz w:val="26"/>
        </w:rPr>
        <w:t>Đề tài đã xây dựng được một nền tảng phần mềm web quản lý chứng chỉ bằng PHP và MySQL. Hệ thống tập trung vào quản lý học viên, chứng chỉ, tìm kiếm và thống kê; đồng thời có cơ sở dữ liệu quan hệ và giao diện Dashboard phục vụ quản lý.</w:t>
      </w:r>
    </w:p>
    <w:p>
      <w:pPr>
        <w:spacing w:line="360" w:lineRule="auto"/>
        <w:ind w:firstLine="425"/>
      </w:pPr>
      <w:r>
        <w:rPr>
          <w:rFonts w:ascii="Times New Roman" w:hAnsi="Times New Roman" w:eastAsia="Times New Roman"/>
          <w:b w:val="0"/>
          <w:sz w:val="26"/>
        </w:rPr>
        <w:t>Quá trình thực hiện cũng hoàn thiện việc tổ chức mã nguồn trong repository, xây dựng file SQL, README và báo cáo tiến độ. Phiên bản hiện tại đáp ứng mục tiêu cơ bản của đồ án và có thể tiếp tục mở rộng.</w:t>
      </w:r>
    </w:p>
    <w:p>
      <w:pPr>
        <w:spacing w:line="360" w:lineRule="auto"/>
        <w:ind w:firstLine="425"/>
      </w:pPr>
      <w:r>
        <w:rPr>
          <w:rFonts w:ascii="Times New Roman" w:hAnsi="Times New Roman" w:eastAsia="Times New Roman"/>
          <w:b w:val="0"/>
          <w:sz w:val="26"/>
        </w:rPr>
        <w:t>Các hạn chế đã được xác định rõ để làm cơ sở cho giai đoạn tiếp theo, đặc biệt là đăng nhập/phân quyền, tra cứu công khai, xuất chứng chỉ, QR xác thực và sao lưu dữ liệu.</w:t>
      </w:r>
    </w:p>
    <w:p>
      <w:pPr>
        <w:pStyle w:val="Heading1"/>
      </w:pPr>
      <w:r>
        <w:t>TÀI LIỆU THAM KHẢO</w:t>
      </w:r>
    </w:p>
    <w:p>
      <w:pPr>
        <w:spacing w:line="360" w:lineRule="auto"/>
      </w:pPr>
      <w:r>
        <w:rPr>
          <w:rFonts w:ascii="Times New Roman" w:hAnsi="Times New Roman" w:eastAsia="Times New Roman"/>
          <w:b w:val="0"/>
          <w:sz w:val="26"/>
        </w:rPr>
        <w:t>[1] Đại học Trà Vinh, Trường Kỹ thuật và Công nghệ, tài liệu hướng dẫn Đồ án thực tập cơ sở ngành.</w:t>
      </w:r>
    </w:p>
    <w:p>
      <w:pPr>
        <w:spacing w:line="360" w:lineRule="auto"/>
      </w:pPr>
      <w:r>
        <w:rPr>
          <w:rFonts w:ascii="Times New Roman" w:hAnsi="Times New Roman" w:eastAsia="Times New Roman"/>
          <w:b w:val="0"/>
          <w:sz w:val="26"/>
        </w:rPr>
        <w:t>[2] PHP Documentation Group, PHP Manual.</w:t>
      </w:r>
    </w:p>
    <w:p>
      <w:pPr>
        <w:spacing w:line="360" w:lineRule="auto"/>
      </w:pPr>
      <w:r>
        <w:rPr>
          <w:rFonts w:ascii="Times New Roman" w:hAnsi="Times New Roman" w:eastAsia="Times New Roman"/>
          <w:b w:val="0"/>
          <w:sz w:val="26"/>
        </w:rPr>
        <w:t>[3] Oracle Corporation, MySQL Reference Manual.</w:t>
      </w:r>
    </w:p>
    <w:p>
      <w:pPr>
        <w:spacing w:line="360" w:lineRule="auto"/>
      </w:pPr>
      <w:r>
        <w:rPr>
          <w:rFonts w:ascii="Times New Roman" w:hAnsi="Times New Roman" w:eastAsia="Times New Roman"/>
          <w:b w:val="0"/>
          <w:sz w:val="26"/>
        </w:rPr>
        <w:t>[4] Apache Friends, XAMPP.</w:t>
      </w:r>
    </w:p>
    <w:p>
      <w:pPr>
        <w:spacing w:line="360" w:lineRule="auto"/>
      </w:pPr>
      <w:r>
        <w:rPr>
          <w:rFonts w:ascii="Times New Roman" w:hAnsi="Times New Roman" w:eastAsia="Times New Roman"/>
          <w:b w:val="0"/>
          <w:sz w:val="26"/>
        </w:rPr>
        <w:t>[5] M. Duckett, HTML and CSS: Design and Build Websites, Wiley, 2011.</w:t>
      </w:r>
    </w:p>
    <w:p>
      <w:pPr>
        <w:spacing w:line="360" w:lineRule="auto"/>
      </w:pPr>
      <w:r>
        <w:rPr>
          <w:rFonts w:ascii="Times New Roman" w:hAnsi="Times New Roman" w:eastAsia="Times New Roman"/>
          <w:b w:val="0"/>
          <w:sz w:val="26"/>
        </w:rPr>
        <w:t>[6] M. Duckett, JavaScript and JQuery: Interactive Front-End Web Development, Wiley, 2014.</w:t>
      </w:r>
    </w:p>
    <w:p>
      <w:pPr>
        <w:pStyle w:val="Heading1"/>
      </w:pPr>
      <w:r>
        <w:t>PHỤ LỤC A. DỮ LIỆU MẪU</w:t>
      </w:r>
    </w:p>
    <w:tbl>
      <w:tblPr>
        <w:tblStyle w:val="TableGrid"/>
        <w:tblW w:type="auto" w:w="0"/>
        <w:jc w:val="center"/>
        <w:tblLook w:firstColumn="1" w:firstRow="1" w:lastColumn="0" w:lastRow="0" w:noHBand="0" w:noVBand="1" w:val="04A0"/>
      </w:tblPr>
      <w:tblGrid>
        <w:gridCol w:w="4702"/>
        <w:gridCol w:w="4702"/>
      </w:tblGrid>
      <w:tr>
        <w:tc>
          <w:tcPr>
            <w:tcW w:type="dxa" w:w="4702"/>
          </w:tcPr>
          <w:p>
            <w:r>
              <w:rPr>
                <w:rFonts w:ascii="Times New Roman" w:hAnsi="Times New Roman" w:eastAsia="Times New Roman"/>
                <w:b/>
                <w:sz w:val="22"/>
              </w:rPr>
              <w:t>Đối tượng</w:t>
            </w:r>
          </w:p>
        </w:tc>
        <w:tc>
          <w:tcPr>
            <w:tcW w:type="dxa" w:w="4702"/>
          </w:tcPr>
          <w:p>
            <w:r>
              <w:rPr>
                <w:rFonts w:ascii="Times New Roman" w:hAnsi="Times New Roman" w:eastAsia="Times New Roman"/>
                <w:b/>
                <w:sz w:val="22"/>
              </w:rPr>
              <w:t>Kết quả kiểm tra</w:t>
            </w:r>
          </w:p>
        </w:tc>
      </w:tr>
      <w:tr>
        <w:tc>
          <w:tcPr>
            <w:tcW w:type="dxa" w:w="4702"/>
          </w:tcPr>
          <w:p>
            <w:r>
              <w:rPr>
                <w:rFonts w:ascii="Times New Roman" w:hAnsi="Times New Roman" w:eastAsia="Times New Roman"/>
                <w:sz w:val="22"/>
              </w:rPr>
              <w:t>Học viên</w:t>
            </w:r>
          </w:p>
        </w:tc>
        <w:tc>
          <w:tcPr>
            <w:tcW w:type="dxa" w:w="4702"/>
          </w:tcPr>
          <w:p>
            <w:r>
              <w:rPr>
                <w:rFonts w:ascii="Times New Roman" w:hAnsi="Times New Roman" w:eastAsia="Times New Roman"/>
                <w:sz w:val="22"/>
              </w:rPr>
              <w:t>4 bản ghi</w:t>
            </w:r>
          </w:p>
        </w:tc>
      </w:tr>
      <w:tr>
        <w:tc>
          <w:tcPr>
            <w:tcW w:type="dxa" w:w="4702"/>
          </w:tcPr>
          <w:p>
            <w:r>
              <w:rPr>
                <w:rFonts w:ascii="Times New Roman" w:hAnsi="Times New Roman" w:eastAsia="Times New Roman"/>
                <w:sz w:val="22"/>
              </w:rPr>
              <w:t>Chứng chỉ</w:t>
            </w:r>
          </w:p>
        </w:tc>
        <w:tc>
          <w:tcPr>
            <w:tcW w:type="dxa" w:w="4702"/>
          </w:tcPr>
          <w:p>
            <w:r>
              <w:rPr>
                <w:rFonts w:ascii="Times New Roman" w:hAnsi="Times New Roman" w:eastAsia="Times New Roman"/>
                <w:sz w:val="22"/>
              </w:rPr>
              <w:t>4 bản ghi</w:t>
            </w:r>
          </w:p>
        </w:tc>
      </w:tr>
      <w:tr>
        <w:tc>
          <w:tcPr>
            <w:tcW w:type="dxa" w:w="4702"/>
          </w:tcPr>
          <w:p>
            <w:r>
              <w:rPr>
                <w:rFonts w:ascii="Times New Roman" w:hAnsi="Times New Roman" w:eastAsia="Times New Roman"/>
                <w:sz w:val="22"/>
              </w:rPr>
              <w:t>Đã cấp</w:t>
            </w:r>
          </w:p>
        </w:tc>
        <w:tc>
          <w:tcPr>
            <w:tcW w:type="dxa" w:w="4702"/>
          </w:tcPr>
          <w:p>
            <w:r>
              <w:rPr>
                <w:rFonts w:ascii="Times New Roman" w:hAnsi="Times New Roman" w:eastAsia="Times New Roman"/>
                <w:sz w:val="22"/>
              </w:rPr>
              <w:t>3</w:t>
            </w:r>
          </w:p>
        </w:tc>
      </w:tr>
      <w:tr>
        <w:tc>
          <w:tcPr>
            <w:tcW w:type="dxa" w:w="4702"/>
          </w:tcPr>
          <w:p>
            <w:r>
              <w:rPr>
                <w:rFonts w:ascii="Times New Roman" w:hAnsi="Times New Roman" w:eastAsia="Times New Roman"/>
                <w:sz w:val="22"/>
              </w:rPr>
              <w:t>Hết hạn</w:t>
            </w:r>
          </w:p>
        </w:tc>
        <w:tc>
          <w:tcPr>
            <w:tcW w:type="dxa" w:w="4702"/>
          </w:tcPr>
          <w:p>
            <w:r>
              <w:rPr>
                <w:rFonts w:ascii="Times New Roman" w:hAnsi="Times New Roman" w:eastAsia="Times New Roman"/>
                <w:sz w:val="22"/>
              </w:rPr>
              <w:t>1</w:t>
            </w:r>
          </w:p>
        </w:tc>
      </w:tr>
    </w:tbl>
    <w:p/>
    <w:p>
      <w:pPr>
        <w:pStyle w:val="Heading1"/>
      </w:pPr>
      <w:r>
        <w:t>PHỤ LỤC B. CẤU TRÚC REPOSITORY</w:t>
      </w:r>
    </w:p>
    <w:p>
      <w:pPr>
        <w:spacing w:line="360" w:lineRule="auto"/>
      </w:pPr>
      <w:r>
        <w:rPr>
          <w:rFonts w:ascii="Times New Roman" w:hAnsi="Times New Roman" w:eastAsia="Times New Roman"/>
          <w:b w:val="0"/>
          <w:sz w:val="26"/>
        </w:rPr>
        <w:t>csn-dx24tt8-phamluanhkhoa-trungtamtinhoc-php/</w:t>
        <w:br/>
        <w:t>├── setup/</w:t>
        <w:br/>
        <w:t>│   └── database/</w:t>
        <w:br/>
        <w:t>│       └── database.sql</w:t>
        <w:br/>
        <w:t>├── scr/</w:t>
        <w:br/>
        <w:t>│   ├── admin/</w:t>
        <w:br/>
        <w:t>│   ├── config/</w:t>
        <w:br/>
        <w:t>│   ├── includes/</w:t>
        <w:br/>
        <w:t>│   ├── public/</w:t>
        <w:br/>
        <w:t>│   ├── database_test_data.sql</w:t>
        <w:br/>
        <w:t>│   └── README.md</w:t>
        <w:br/>
        <w:t>├── progress-report/</w:t>
        <w:br/>
        <w:t>├── thesis/</w:t>
        <w:br/>
        <w:t>│   ├── doc/</w:t>
        <w:br/>
        <w:t>│   ├── pdf/</w:t>
        <w:br/>
        <w:t>│   ├── html/</w:t>
        <w:br/>
        <w:t>│   ├── abs/</w:t>
        <w:br/>
        <w:t>│   └── refs/</w:t>
        <w:br/>
        <w:t>├── soft/</w:t>
        <w:br/>
        <w:t>├── PROJECT_NOTES.md</w:t>
        <w:br/>
        <w:t>├── README.md</w:t>
        <w:br/>
        <w:t>└── .gitignore</w:t>
      </w:r>
    </w:p>
    <w:p>
      <w:pPr>
        <w:pStyle w:val="Heading1"/>
      </w:pPr>
      <w:r>
        <w:t>PHỤ LỤC C. CHECKLIST TRƯỚC KHI NỘP</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eastAsia="Times New Roman"/>
                <w:b/>
                <w:sz w:val="22"/>
              </w:rPr>
              <w:t>STT</w:t>
            </w:r>
          </w:p>
        </w:tc>
        <w:tc>
          <w:tcPr>
            <w:tcW w:type="dxa" w:w="3135"/>
          </w:tcPr>
          <w:p>
            <w:r>
              <w:rPr>
                <w:rFonts w:ascii="Times New Roman" w:hAnsi="Times New Roman" w:eastAsia="Times New Roman"/>
                <w:b/>
                <w:sz w:val="22"/>
              </w:rPr>
              <w:t>Nội dung</w:t>
            </w:r>
          </w:p>
        </w:tc>
        <w:tc>
          <w:tcPr>
            <w:tcW w:type="dxa" w:w="3135"/>
          </w:tcPr>
          <w:p>
            <w:r>
              <w:rPr>
                <w:rFonts w:ascii="Times New Roman" w:hAnsi="Times New Roman" w:eastAsia="Times New Roman"/>
                <w:b/>
                <w:sz w:val="22"/>
              </w:rPr>
              <w:t>Trạng thái</w:t>
            </w:r>
          </w:p>
        </w:tc>
      </w:tr>
      <w:tr>
        <w:tc>
          <w:tcPr>
            <w:tcW w:type="dxa" w:w="3135"/>
          </w:tcPr>
          <w:p>
            <w:r>
              <w:rPr>
                <w:rFonts w:ascii="Times New Roman" w:hAnsi="Times New Roman" w:eastAsia="Times New Roman"/>
                <w:sz w:val="22"/>
              </w:rPr>
              <w:t>1</w:t>
            </w:r>
          </w:p>
        </w:tc>
        <w:tc>
          <w:tcPr>
            <w:tcW w:type="dxa" w:w="3135"/>
          </w:tcPr>
          <w:p>
            <w:r>
              <w:rPr>
                <w:rFonts w:ascii="Times New Roman" w:hAnsi="Times New Roman" w:eastAsia="Times New Roman"/>
                <w:sz w:val="22"/>
              </w:rPr>
              <w:t>Bìa và thông tin sinh viên</w:t>
            </w:r>
          </w:p>
        </w:tc>
        <w:tc>
          <w:tcPr>
            <w:tcW w:type="dxa" w:w="3135"/>
          </w:tcPr>
          <w:p>
            <w:r>
              <w:rPr>
                <w:rFonts w:ascii="Times New Roman" w:hAnsi="Times New Roman" w:eastAsia="Times New Roman"/>
                <w:sz w:val="22"/>
              </w:rPr>
              <w:t>Cần kiểm tra</w:t>
            </w:r>
          </w:p>
        </w:tc>
      </w:tr>
      <w:tr>
        <w:tc>
          <w:tcPr>
            <w:tcW w:type="dxa" w:w="3135"/>
          </w:tcPr>
          <w:p>
            <w:r>
              <w:rPr>
                <w:rFonts w:ascii="Times New Roman" w:hAnsi="Times New Roman" w:eastAsia="Times New Roman"/>
                <w:sz w:val="22"/>
              </w:rPr>
              <w:t>2</w:t>
            </w:r>
          </w:p>
        </w:tc>
        <w:tc>
          <w:tcPr>
            <w:tcW w:type="dxa" w:w="3135"/>
          </w:tcPr>
          <w:p>
            <w:r>
              <w:rPr>
                <w:rFonts w:ascii="Times New Roman" w:hAnsi="Times New Roman" w:eastAsia="Times New Roman"/>
                <w:sz w:val="22"/>
              </w:rPr>
              <w:t>README và hướng dẫn chạy</w:t>
            </w:r>
          </w:p>
        </w:tc>
        <w:tc>
          <w:tcPr>
            <w:tcW w:type="dxa" w:w="3135"/>
          </w:tcPr>
          <w:p>
            <w:r>
              <w:rPr>
                <w:rFonts w:ascii="Times New Roman" w:hAnsi="Times New Roman" w:eastAsia="Times New Roman"/>
                <w:sz w:val="22"/>
              </w:rPr>
              <w:t>Đã có</w:t>
            </w:r>
          </w:p>
        </w:tc>
      </w:tr>
      <w:tr>
        <w:tc>
          <w:tcPr>
            <w:tcW w:type="dxa" w:w="3135"/>
          </w:tcPr>
          <w:p>
            <w:r>
              <w:rPr>
                <w:rFonts w:ascii="Times New Roman" w:hAnsi="Times New Roman" w:eastAsia="Times New Roman"/>
                <w:sz w:val="22"/>
              </w:rPr>
              <w:t>3</w:t>
            </w:r>
          </w:p>
        </w:tc>
        <w:tc>
          <w:tcPr>
            <w:tcW w:type="dxa" w:w="3135"/>
          </w:tcPr>
          <w:p>
            <w:r>
              <w:rPr>
                <w:rFonts w:ascii="Times New Roman" w:hAnsi="Times New Roman" w:eastAsia="Times New Roman"/>
                <w:sz w:val="22"/>
              </w:rPr>
              <w:t>Mã nguồn trong scr</w:t>
            </w:r>
          </w:p>
        </w:tc>
        <w:tc>
          <w:tcPr>
            <w:tcW w:type="dxa" w:w="3135"/>
          </w:tcPr>
          <w:p>
            <w:r>
              <w:rPr>
                <w:rFonts w:ascii="Times New Roman" w:hAnsi="Times New Roman" w:eastAsia="Times New Roman"/>
                <w:sz w:val="22"/>
              </w:rPr>
              <w:t>Đã có</w:t>
            </w:r>
          </w:p>
        </w:tc>
      </w:tr>
      <w:tr>
        <w:tc>
          <w:tcPr>
            <w:tcW w:type="dxa" w:w="3135"/>
          </w:tcPr>
          <w:p>
            <w:r>
              <w:rPr>
                <w:rFonts w:ascii="Times New Roman" w:hAnsi="Times New Roman" w:eastAsia="Times New Roman"/>
                <w:sz w:val="22"/>
              </w:rPr>
              <w:t>4</w:t>
            </w:r>
          </w:p>
        </w:tc>
        <w:tc>
          <w:tcPr>
            <w:tcW w:type="dxa" w:w="3135"/>
          </w:tcPr>
          <w:p>
            <w:r>
              <w:rPr>
                <w:rFonts w:ascii="Times New Roman" w:hAnsi="Times New Roman" w:eastAsia="Times New Roman"/>
                <w:sz w:val="22"/>
              </w:rPr>
              <w:t>Database SQL trong setup</w:t>
            </w:r>
          </w:p>
        </w:tc>
        <w:tc>
          <w:tcPr>
            <w:tcW w:type="dxa" w:w="3135"/>
          </w:tcPr>
          <w:p>
            <w:r>
              <w:rPr>
                <w:rFonts w:ascii="Times New Roman" w:hAnsi="Times New Roman" w:eastAsia="Times New Roman"/>
                <w:sz w:val="22"/>
              </w:rPr>
              <w:t>Đã có</w:t>
            </w:r>
          </w:p>
        </w:tc>
      </w:tr>
      <w:tr>
        <w:tc>
          <w:tcPr>
            <w:tcW w:type="dxa" w:w="3135"/>
          </w:tcPr>
          <w:p>
            <w:r>
              <w:rPr>
                <w:rFonts w:ascii="Times New Roman" w:hAnsi="Times New Roman" w:eastAsia="Times New Roman"/>
                <w:sz w:val="22"/>
              </w:rPr>
              <w:t>5</w:t>
            </w:r>
          </w:p>
        </w:tc>
        <w:tc>
          <w:tcPr>
            <w:tcW w:type="dxa" w:w="3135"/>
          </w:tcPr>
          <w:p>
            <w:r>
              <w:rPr>
                <w:rFonts w:ascii="Times New Roman" w:hAnsi="Times New Roman" w:eastAsia="Times New Roman"/>
                <w:sz w:val="22"/>
              </w:rPr>
              <w:t>Báo cáo tiến độ</w:t>
            </w:r>
          </w:p>
        </w:tc>
        <w:tc>
          <w:tcPr>
            <w:tcW w:type="dxa" w:w="3135"/>
          </w:tcPr>
          <w:p>
            <w:r>
              <w:rPr>
                <w:rFonts w:ascii="Times New Roman" w:hAnsi="Times New Roman" w:eastAsia="Times New Roman"/>
                <w:sz w:val="22"/>
              </w:rPr>
              <w:t>Đang cập nhật</w:t>
            </w:r>
          </w:p>
        </w:tc>
      </w:tr>
      <w:tr>
        <w:tc>
          <w:tcPr>
            <w:tcW w:type="dxa" w:w="3135"/>
          </w:tcPr>
          <w:p>
            <w:r>
              <w:rPr>
                <w:rFonts w:ascii="Times New Roman" w:hAnsi="Times New Roman" w:eastAsia="Times New Roman"/>
                <w:sz w:val="22"/>
              </w:rPr>
              <w:t>6</w:t>
            </w:r>
          </w:p>
        </w:tc>
        <w:tc>
          <w:tcPr>
            <w:tcW w:type="dxa" w:w="3135"/>
          </w:tcPr>
          <w:p>
            <w:r>
              <w:rPr>
                <w:rFonts w:ascii="Times New Roman" w:hAnsi="Times New Roman" w:eastAsia="Times New Roman"/>
                <w:sz w:val="22"/>
              </w:rPr>
              <w:t>Ảnh giao diện thực tế</w:t>
            </w:r>
          </w:p>
        </w:tc>
        <w:tc>
          <w:tcPr>
            <w:tcW w:type="dxa" w:w="3135"/>
          </w:tcPr>
          <w:p>
            <w:r>
              <w:rPr>
                <w:rFonts w:ascii="Times New Roman" w:hAnsi="Times New Roman" w:eastAsia="Times New Roman"/>
                <w:sz w:val="22"/>
              </w:rPr>
              <w:t>Cần chèn</w:t>
            </w:r>
          </w:p>
        </w:tc>
      </w:tr>
      <w:tr>
        <w:tc>
          <w:tcPr>
            <w:tcW w:type="dxa" w:w="3135"/>
          </w:tcPr>
          <w:p>
            <w:r>
              <w:rPr>
                <w:rFonts w:ascii="Times New Roman" w:hAnsi="Times New Roman" w:eastAsia="Times New Roman"/>
                <w:sz w:val="22"/>
              </w:rPr>
              <w:t>7</w:t>
            </w:r>
          </w:p>
        </w:tc>
        <w:tc>
          <w:tcPr>
            <w:tcW w:type="dxa" w:w="3135"/>
          </w:tcPr>
          <w:p>
            <w:r>
              <w:rPr>
                <w:rFonts w:ascii="Times New Roman" w:hAnsi="Times New Roman" w:eastAsia="Times New Roman"/>
                <w:sz w:val="22"/>
              </w:rPr>
              <w:t>DOCX/PDF báo cáo</w:t>
            </w:r>
          </w:p>
        </w:tc>
        <w:tc>
          <w:tcPr>
            <w:tcW w:type="dxa" w:w="3135"/>
          </w:tcPr>
          <w:p>
            <w:r>
              <w:rPr>
                <w:rFonts w:ascii="Times New Roman" w:hAnsi="Times New Roman" w:eastAsia="Times New Roman"/>
                <w:sz w:val="22"/>
              </w:rPr>
              <w:t>Cần hoàn thiện lần cuối</w:t>
            </w:r>
          </w:p>
        </w:tc>
      </w:tr>
      <w:tr>
        <w:tc>
          <w:tcPr>
            <w:tcW w:type="dxa" w:w="3135"/>
          </w:tcPr>
          <w:p>
            <w:r>
              <w:rPr>
                <w:rFonts w:ascii="Times New Roman" w:hAnsi="Times New Roman" w:eastAsia="Times New Roman"/>
                <w:sz w:val="22"/>
              </w:rPr>
              <w:t>8</w:t>
            </w:r>
          </w:p>
        </w:tc>
        <w:tc>
          <w:tcPr>
            <w:tcW w:type="dxa" w:w="3135"/>
          </w:tcPr>
          <w:p>
            <w:r>
              <w:rPr>
                <w:rFonts w:ascii="Times New Roman" w:hAnsi="Times New Roman" w:eastAsia="Times New Roman"/>
                <w:sz w:val="22"/>
              </w:rPr>
              <w:t>Kiểm thử toàn bộ chức năng</w:t>
            </w:r>
          </w:p>
        </w:tc>
        <w:tc>
          <w:tcPr>
            <w:tcW w:type="dxa" w:w="3135"/>
          </w:tcPr>
          <w:p>
            <w:r>
              <w:rPr>
                <w:rFonts w:ascii="Times New Roman" w:hAnsi="Times New Roman" w:eastAsia="Times New Roman"/>
                <w:sz w:val="22"/>
              </w:rPr>
              <w:t>Cần tiếp tục</w:t>
            </w:r>
          </w:p>
        </w:tc>
      </w:tr>
      <w:tr>
        <w:tc>
          <w:tcPr>
            <w:tcW w:type="dxa" w:w="3135"/>
          </w:tcPr>
          <w:p>
            <w:r>
              <w:rPr>
                <w:rFonts w:ascii="Times New Roman" w:hAnsi="Times New Roman" w:eastAsia="Times New Roman"/>
                <w:sz w:val="22"/>
              </w:rPr>
              <w:t>9</w:t>
            </w:r>
          </w:p>
        </w:tc>
        <w:tc>
          <w:tcPr>
            <w:tcW w:type="dxa" w:w="3135"/>
          </w:tcPr>
          <w:p>
            <w:r>
              <w:rPr>
                <w:rFonts w:ascii="Times New Roman" w:hAnsi="Times New Roman" w:eastAsia="Times New Roman"/>
                <w:sz w:val="22"/>
              </w:rPr>
              <w:t>Kiểm tra GitHub trước khi nộp</w:t>
            </w:r>
          </w:p>
        </w:tc>
        <w:tc>
          <w:tcPr>
            <w:tcW w:type="dxa" w:w="3135"/>
          </w:tcPr>
          <w:p>
            <w:r>
              <w:rPr>
                <w:rFonts w:ascii="Times New Roman" w:hAnsi="Times New Roman" w:eastAsia="Times New Roman"/>
                <w:sz w:val="22"/>
              </w:rPr>
              <w:t>Cần thực hiện</w:t>
            </w:r>
          </w:p>
        </w:tc>
      </w:tr>
    </w:tbl>
    <w:p/>
    <w:p>
      <w:r>
        <w:br w:type="page"/>
      </w:r>
    </w:p>
    <w:p>
      <w:pPr>
        <w:pStyle w:val="Heading1"/>
      </w:pPr>
      <w:r>
        <w:t>BỔ SUNG HÌNH MINH HỌA VÀ SƠ ĐỒ</w:t>
      </w:r>
    </w:p>
    <w:p>
      <w:pPr>
        <w:pStyle w:val="Heading2"/>
      </w:pPr>
      <w:r>
        <w:t>Sơ đồ Use Case</w:t>
      </w:r>
    </w:p>
    <w:p>
      <w:r>
        <w:t>Sơ đồ mô tả tác nhân chính và các chức năng nghiệp vụ của hệ thống trong phạm vi phiên bản hiện tại.</w:t>
      </w:r>
    </w:p>
    <w:p>
      <w:pPr>
        <w:jc w:val="center"/>
      </w:pPr>
      <w:r>
        <w:drawing>
          <wp:inline xmlns:a="http://schemas.openxmlformats.org/drawingml/2006/main" xmlns:pic="http://schemas.openxmlformats.org/drawingml/2006/picture">
            <wp:extent cx="5760000" cy="3360000"/>
            <wp:docPr id="1" name="Picture 1"/>
            <wp:cNvGraphicFramePr>
              <a:graphicFrameLocks noChangeAspect="1"/>
            </wp:cNvGraphicFramePr>
            <a:graphic>
              <a:graphicData uri="http://schemas.openxmlformats.org/drawingml/2006/picture">
                <pic:pic>
                  <pic:nvPicPr>
                    <pic:cNvPr id="0" name="So_do_Use_Case.png"/>
                    <pic:cNvPicPr/>
                  </pic:nvPicPr>
                  <pic:blipFill>
                    <a:blip r:embed="rId9"/>
                    <a:stretch>
                      <a:fillRect/>
                    </a:stretch>
                  </pic:blipFill>
                  <pic:spPr>
                    <a:xfrm>
                      <a:off x="0" y="0"/>
                      <a:ext cx="5760000" cy="3360000"/>
                    </a:xfrm>
                    <a:prstGeom prst="rect"/>
                  </pic:spPr>
                </pic:pic>
              </a:graphicData>
            </a:graphic>
          </wp:inline>
        </w:drawing>
      </w:r>
    </w:p>
    <w:p>
      <w:pPr>
        <w:jc w:val="center"/>
      </w:pPr>
      <w:r>
        <w:rPr>
          <w:rFonts w:ascii="Times New Roman" w:hAnsi="Times New Roman"/>
          <w:b/>
          <w:sz w:val="24"/>
        </w:rPr>
        <w:t>Hình 3.1. Sơ đồ Use Case tổng quát của hệ thống.</w:t>
      </w:r>
    </w:p>
    <w:p>
      <w:pPr>
        <w:pStyle w:val="Heading2"/>
      </w:pPr>
      <w:r>
        <w:t>Sơ đồ ERD</w:t>
      </w:r>
    </w:p>
    <w:p>
      <w:r>
        <w:t>Sơ đồ thể hiện hai bảng dữ liệu chính của phiên bản hiện tại và quan hệ một–nhiều giữa học viên và chứng chỉ.</w:t>
      </w:r>
    </w:p>
    <w:p>
      <w:pPr>
        <w:jc w:val="center"/>
      </w:pPr>
      <w:r>
        <w:drawing>
          <wp:inline xmlns:a="http://schemas.openxmlformats.org/drawingml/2006/main" xmlns:pic="http://schemas.openxmlformats.org/drawingml/2006/picture">
            <wp:extent cx="5760000" cy="3360000"/>
            <wp:docPr id="2" name="Picture 2"/>
            <wp:cNvGraphicFramePr>
              <a:graphicFrameLocks noChangeAspect="1"/>
            </wp:cNvGraphicFramePr>
            <a:graphic>
              <a:graphicData uri="http://schemas.openxmlformats.org/drawingml/2006/picture">
                <pic:pic>
                  <pic:nvPicPr>
                    <pic:cNvPr id="0" name="So_do_ERD.png"/>
                    <pic:cNvPicPr/>
                  </pic:nvPicPr>
                  <pic:blipFill>
                    <a:blip r:embed="rId10"/>
                    <a:stretch>
                      <a:fillRect/>
                    </a:stretch>
                  </pic:blipFill>
                  <pic:spPr>
                    <a:xfrm>
                      <a:off x="0" y="0"/>
                      <a:ext cx="5760000" cy="3360000"/>
                    </a:xfrm>
                    <a:prstGeom prst="rect"/>
                  </pic:spPr>
                </pic:pic>
              </a:graphicData>
            </a:graphic>
          </wp:inline>
        </w:drawing>
      </w:r>
    </w:p>
    <w:p>
      <w:pPr>
        <w:jc w:val="center"/>
      </w:pPr>
      <w:r>
        <w:rPr>
          <w:rFonts w:ascii="Times New Roman" w:hAnsi="Times New Roman"/>
          <w:b/>
          <w:sz w:val="24"/>
        </w:rPr>
        <w:t>Hình 3.2. Sơ đồ ERD cơ sở dữ liệu.</w:t>
      </w:r>
    </w:p>
    <w:p>
      <w:pPr>
        <w:pStyle w:val="Heading2"/>
      </w:pPr>
      <w:r>
        <w:t>Sơ đồ kiến trúc và luồng xử lý</w:t>
      </w:r>
    </w:p>
    <w:p>
      <w:r>
        <w:t>Người dùng thao tác trên trình duyệt; PHP xử lý yêu cầu và truy vấn MySQL thông qua PDO; kết quả được trả về giao diện.</w:t>
      </w:r>
    </w:p>
    <w:p>
      <w:pPr>
        <w:jc w:val="center"/>
      </w:pPr>
      <w:r>
        <w:drawing>
          <wp:inline xmlns:a="http://schemas.openxmlformats.org/drawingml/2006/main" xmlns:pic="http://schemas.openxmlformats.org/drawingml/2006/picture">
            <wp:extent cx="5760000" cy="2880000"/>
            <wp:docPr id="3" name="Picture 3"/>
            <wp:cNvGraphicFramePr>
              <a:graphicFrameLocks noChangeAspect="1"/>
            </wp:cNvGraphicFramePr>
            <a:graphic>
              <a:graphicData uri="http://schemas.openxmlformats.org/drawingml/2006/picture">
                <pic:pic>
                  <pic:nvPicPr>
                    <pic:cNvPr id="0" name="So_do_kien_truc.png"/>
                    <pic:cNvPicPr/>
                  </pic:nvPicPr>
                  <pic:blipFill>
                    <a:blip r:embed="rId11"/>
                    <a:stretch>
                      <a:fillRect/>
                    </a:stretch>
                  </pic:blipFill>
                  <pic:spPr>
                    <a:xfrm>
                      <a:off x="0" y="0"/>
                      <a:ext cx="5760000" cy="2880000"/>
                    </a:xfrm>
                    <a:prstGeom prst="rect"/>
                  </pic:spPr>
                </pic:pic>
              </a:graphicData>
            </a:graphic>
          </wp:inline>
        </w:drawing>
      </w:r>
    </w:p>
    <w:p>
      <w:pPr>
        <w:jc w:val="center"/>
      </w:pPr>
      <w:r>
        <w:rPr>
          <w:rFonts w:ascii="Times New Roman" w:hAnsi="Times New Roman"/>
          <w:b/>
          <w:sz w:val="24"/>
        </w:rPr>
        <w:t>Hình 3.3. Sơ đồ kiến trúc và luồng xử lý.</w:t>
      </w:r>
    </w:p>
    <w:p>
      <w:pPr>
        <w:pStyle w:val="Heading2"/>
      </w:pPr>
      <w:r>
        <w:t>Ảnh giao diện thực tế</w:t>
      </w:r>
    </w:p>
    <w:p>
      <w:r>
        <w:t>Ảnh dưới đây là ảnh chụp Dashboard đang chạy trên localhost, có thể dùng trực tiếp trong Chương 4.</w:t>
      </w:r>
    </w:p>
    <w:p>
      <w:pPr>
        <w:jc w:val="center"/>
      </w:pPr>
      <w:r>
        <w:drawing>
          <wp:inline xmlns:a="http://schemas.openxmlformats.org/drawingml/2006/main" xmlns:pic="http://schemas.openxmlformats.org/drawingml/2006/picture">
            <wp:extent cx="5760000" cy="3040843"/>
            <wp:docPr id="4" name="Picture 4"/>
            <wp:cNvGraphicFramePr>
              <a:graphicFrameLocks noChangeAspect="1"/>
            </wp:cNvGraphicFramePr>
            <a:graphic>
              <a:graphicData uri="http://schemas.openxmlformats.org/drawingml/2006/picture">
                <pic:pic>
                  <pic:nvPicPr>
                    <pic:cNvPr id="0" name="43.png"/>
                    <pic:cNvPicPr/>
                  </pic:nvPicPr>
                  <pic:blipFill>
                    <a:blip r:embed="rId12"/>
                    <a:stretch>
                      <a:fillRect/>
                    </a:stretch>
                  </pic:blipFill>
                  <pic:spPr>
                    <a:xfrm>
                      <a:off x="0" y="0"/>
                      <a:ext cx="5760000" cy="3040843"/>
                    </a:xfrm>
                    <a:prstGeom prst="rect"/>
                  </pic:spPr>
                </pic:pic>
              </a:graphicData>
            </a:graphic>
          </wp:inline>
        </w:drawing>
      </w:r>
    </w:p>
    <w:p>
      <w:pPr>
        <w:jc w:val="center"/>
      </w:pPr>
      <w:r>
        <w:rPr>
          <w:rFonts w:ascii="Times New Roman" w:hAnsi="Times New Roman"/>
          <w:b/>
          <w:sz w:val="24"/>
        </w:rPr>
        <w:t>Hình 4.1. Giao diện Dashboard của phần mềm.</w:t>
      </w:r>
    </w:p>
    <w:p>
      <w:r>
        <w:t>Ảnh dưới đây minh họa repository GitHub và cấu trúc các thư mục chính của đồ án.</w:t>
      </w:r>
    </w:p>
    <w:p>
      <w:pPr>
        <w:jc w:val="center"/>
      </w:pPr>
      <w:r>
        <w:drawing>
          <wp:inline xmlns:a="http://schemas.openxmlformats.org/drawingml/2006/main" xmlns:pic="http://schemas.openxmlformats.org/drawingml/2006/picture">
            <wp:extent cx="5760000" cy="3057495"/>
            <wp:docPr id="5" name="Picture 5"/>
            <wp:cNvGraphicFramePr>
              <a:graphicFrameLocks noChangeAspect="1"/>
            </wp:cNvGraphicFramePr>
            <a:graphic>
              <a:graphicData uri="http://schemas.openxmlformats.org/drawingml/2006/picture">
                <pic:pic>
                  <pic:nvPicPr>
                    <pic:cNvPr id="0" name="30.png"/>
                    <pic:cNvPicPr/>
                  </pic:nvPicPr>
                  <pic:blipFill>
                    <a:blip r:embed="rId13"/>
                    <a:stretch>
                      <a:fillRect/>
                    </a:stretch>
                  </pic:blipFill>
                  <pic:spPr>
                    <a:xfrm>
                      <a:off x="0" y="0"/>
                      <a:ext cx="5760000" cy="3057495"/>
                    </a:xfrm>
                    <a:prstGeom prst="rect"/>
                  </pic:spPr>
                </pic:pic>
              </a:graphicData>
            </a:graphic>
          </wp:inline>
        </w:drawing>
      </w:r>
    </w:p>
    <w:p>
      <w:pPr>
        <w:jc w:val="center"/>
      </w:pPr>
      <w:r>
        <w:rPr>
          <w:rFonts w:ascii="Times New Roman" w:hAnsi="Times New Roman"/>
          <w:b/>
          <w:sz w:val="24"/>
        </w:rPr>
        <w:t>Hình 4.5. Repository GitHub của đồ án.</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